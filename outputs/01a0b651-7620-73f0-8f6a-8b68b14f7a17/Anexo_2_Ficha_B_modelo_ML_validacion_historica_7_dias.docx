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Arial" w:hAnsi="Arial"/>
          <w:b/>
          <w:i w:val="0"/>
          <w:color w:val="000000"/>
          <w:sz w:val="32"/>
        </w:rPr>
        <w:t>Anexo 2 Ficha B Modelo de machine learning</w:t>
      </w:r>
    </w:p>
    <w:p>
      <w:pPr>
        <w:spacing w:after="180"/>
        <w:jc w:val="center"/>
      </w:pPr>
      <w:r>
        <w:rPr>
          <w:rFonts w:ascii="Arial" w:hAnsi="Arial"/>
          <w:b w:val="0"/>
          <w:i/>
          <w:color w:val="000000"/>
          <w:sz w:val="21"/>
        </w:rPr>
        <w:t>Evaluación comparativa mediante validación histórica de siete días</w:t>
      </w:r>
    </w:p>
    <w:p>
      <w:pPr>
        <w:spacing w:after="100" w:line="259" w:lineRule="auto"/>
        <w:jc w:val="both"/>
      </w:pPr>
      <w:r>
        <w:rPr>
          <w:rFonts w:ascii="Arial" w:hAnsi="Arial"/>
          <w:b w:val="0"/>
          <w:i w:val="0"/>
          <w:color w:val="000000"/>
          <w:sz w:val="19"/>
        </w:rPr>
        <w:t>Las dos fichas comparan métodos de pronóstico usando exactamente la misma ventana de ventas reales. La comparación es un backtesting histórico con orden cronológico, no una medición causal antes y después de implementar el sistema.</w:t>
      </w:r>
    </w:p>
    <w:p>
      <w:pPr>
        <w:spacing w:before="160" w:after="80"/>
      </w:pPr>
      <w:r>
        <w:rPr>
          <w:rFonts w:ascii="Arial" w:hAnsi="Arial"/>
          <w:b/>
          <w:i w:val="0"/>
          <w:color w:val="000000"/>
          <w:sz w:val="24"/>
        </w:rPr>
        <w:t>Control del período evaluado</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Elemento</w:t>
            </w:r>
          </w:p>
        </w:tc>
        <w:tc>
          <w:tcPr>
            <w:tcW w:type="dxa" w:w="698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Registro</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Corte de entrenamiento</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18 de mayo de 2026</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Período de prueba</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19 al 25 de mayo de 2026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Entrenamiento disponible</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01 de abril de 2026 al 18 de mayo de 2026</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Observaciones evaluadas</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35 observaciones: 5 categorías por 7 días</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Demanda real del período</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1 661 unidades</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Fuente</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Reportes diarios de ventas consolidados por el programa</w:t>
            </w:r>
          </w:p>
        </w:tc>
      </w:tr>
    </w:tbl>
    <w:p>
      <w:pPr>
        <w:spacing w:after="20"/>
      </w:pPr>
    </w:p>
    <w:p>
      <w:pPr>
        <w:spacing w:before="160" w:after="80"/>
      </w:pPr>
      <w:r>
        <w:rPr>
          <w:rFonts w:ascii="Arial" w:hAnsi="Arial"/>
          <w:b/>
          <w:i w:val="0"/>
          <w:color w:val="000000"/>
          <w:sz w:val="24"/>
        </w:rPr>
        <w:t>Método aplicado</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Elemento</w:t>
            </w:r>
          </w:p>
        </w:tc>
        <w:tc>
          <w:tcPr>
            <w:tcW w:type="dxa" w:w="698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Aplicación</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Método</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Modelo seleccionado por el programa, entrenado únicamente hasta la fecha de corte</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ABARROTES</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promedio_estacional | WAPE de validación interna: 21,46%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BEBIDAS</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random_forest | WAPE de validación interna: 20,72%</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GOLOSINAS</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promedio_estacional | WAPE de validación interna: 24,49%</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HELADOS</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promedio_estacional | WAPE de validación interna: 20,65%</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LIMPIEZA</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promedio_estacional | WAPE de validación interna: 13,67%</w:t>
            </w:r>
          </w:p>
        </w:tc>
      </w:tr>
    </w:tbl>
    <w:p>
      <w:pPr>
        <w:spacing w:after="20"/>
      </w:pPr>
    </w:p>
    <w:p>
      <w:pPr>
        <w:spacing w:before="160" w:after="80"/>
      </w:pPr>
      <w:r>
        <w:rPr>
          <w:rFonts w:ascii="Arial" w:hAnsi="Arial"/>
          <w:b/>
          <w:i w:val="0"/>
          <w:color w:val="000000"/>
          <w:sz w:val="24"/>
        </w:rPr>
        <w:t>Resultado general</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8"/>
              </w:rPr>
              <w:t>Métrica</w:t>
            </w:r>
          </w:p>
        </w:tc>
        <w:tc>
          <w:tcPr>
            <w:tcW w:type="dxa" w:w="698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8"/>
              </w:rPr>
              <w:t>Resultado en 35 observaciones</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MAE</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10,29</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RMSE</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14,34</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MAPE</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29,67%</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WAPE</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21,68%</w:t>
            </w:r>
          </w:p>
        </w:tc>
      </w:tr>
    </w:tbl>
    <w:p>
      <w:pPr>
        <w:spacing w:after="20"/>
      </w:pPr>
    </w:p>
    <w:p>
      <w:pPr>
        <w:spacing w:after="100" w:line="259" w:lineRule="auto"/>
        <w:jc w:val="both"/>
      </w:pPr>
      <w:r>
        <w:rPr>
          <w:rFonts w:ascii="Arial" w:hAnsi="Arial"/>
          <w:b w:val="0"/>
          <w:i w:val="0"/>
          <w:color w:val="000000"/>
          <w:sz w:val="19"/>
        </w:rPr>
        <w:t>En esta ventana el MAPE del modelo es 29,67%, 2,23% puntos porcentuales menor que el PMS. Por tanto, esta evidencia sí evidencia una mejora del modelo frente al método base en este período.</w:t>
      </w:r>
    </w:p>
    <w:p>
      <w:r>
        <w:br w:type="page"/>
      </w:r>
    </w:p>
    <w:p>
      <w:pPr>
        <w:spacing w:before="160" w:after="80"/>
      </w:pPr>
      <w:r>
        <w:rPr>
          <w:rFonts w:ascii="Arial" w:hAnsi="Arial"/>
          <w:b/>
          <w:i w:val="0"/>
          <w:color w:val="000000"/>
          <w:sz w:val="24"/>
        </w:rPr>
        <w:t>Resultados por categoría</w:t>
      </w:r>
    </w:p>
    <w:p>
      <w:pPr>
        <w:spacing w:after="100" w:line="259" w:lineRule="auto"/>
        <w:jc w:val="both"/>
      </w:pPr>
      <w:r>
        <w:rPr>
          <w:rFonts w:ascii="Arial" w:hAnsi="Arial"/>
          <w:b w:val="0"/>
          <w:i w:val="0"/>
          <w:color w:val="000000"/>
          <w:sz w:val="19"/>
        </w:rPr>
        <w:t>DR corresponde a la suma de la demanda real de los siete días. DP corresponde a la suma de las proyecciones para esos mismos siete días. MAE, RMSE y MAPE se calculan día por día dentro de cada categoría.</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944"/>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Categoría</w:t>
            </w:r>
          </w:p>
        </w:tc>
        <w:tc>
          <w:tcPr>
            <w:tcW w:type="dxa" w:w="112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DR</w:t>
            </w:r>
          </w:p>
        </w:tc>
        <w:tc>
          <w:tcPr>
            <w:tcW w:type="dxa" w:w="136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DP</w:t>
            </w:r>
          </w:p>
        </w:tc>
        <w:tc>
          <w:tcPr>
            <w:tcW w:type="dxa" w:w="1252"/>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MAE</w:t>
            </w:r>
          </w:p>
        </w:tc>
        <w:tc>
          <w:tcPr>
            <w:tcW w:type="dxa" w:w="1339"/>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RMSE</w:t>
            </w:r>
          </w:p>
        </w:tc>
        <w:tc>
          <w:tcPr>
            <w:tcW w:type="dxa" w:w="136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MAPE</w:t>
            </w:r>
          </w:p>
        </w:tc>
      </w:tr>
      <w:tr>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ABARROTES</w:t>
            </w:r>
          </w:p>
        </w:tc>
        <w:tc>
          <w:tcPr>
            <w:tcW w:type="dxa" w:w="112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355</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326,50</w:t>
            </w:r>
          </w:p>
        </w:tc>
        <w:tc>
          <w:tcPr>
            <w:tcW w:type="dxa" w:w="125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7,00</w:t>
            </w:r>
          </w:p>
        </w:tc>
        <w:tc>
          <w:tcPr>
            <w:tcW w:type="dxa" w:w="1339"/>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8,88</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13,08%</w:t>
            </w:r>
          </w:p>
        </w:tc>
      </w:tr>
      <w:tr>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BEBIDAS</w:t>
            </w:r>
          </w:p>
        </w:tc>
        <w:tc>
          <w:tcPr>
            <w:tcW w:type="dxa" w:w="112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563</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590,62</w:t>
            </w:r>
          </w:p>
        </w:tc>
        <w:tc>
          <w:tcPr>
            <w:tcW w:type="dxa" w:w="125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21,04</w:t>
            </w:r>
          </w:p>
        </w:tc>
        <w:tc>
          <w:tcPr>
            <w:tcW w:type="dxa" w:w="1339"/>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24,97</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29,69%</w:t>
            </w:r>
          </w:p>
        </w:tc>
      </w:tr>
      <w:tr>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GOLOSINAS</w:t>
            </w:r>
          </w:p>
        </w:tc>
        <w:tc>
          <w:tcPr>
            <w:tcW w:type="dxa" w:w="112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464</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516,25</w:t>
            </w:r>
          </w:p>
        </w:tc>
        <w:tc>
          <w:tcPr>
            <w:tcW w:type="dxa" w:w="125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10,32</w:t>
            </w:r>
          </w:p>
        </w:tc>
        <w:tc>
          <w:tcPr>
            <w:tcW w:type="dxa" w:w="1339"/>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14,41</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18,29%</w:t>
            </w:r>
          </w:p>
        </w:tc>
      </w:tr>
      <w:tr>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HELADOS</w:t>
            </w:r>
          </w:p>
        </w:tc>
        <w:tc>
          <w:tcPr>
            <w:tcW w:type="dxa" w:w="112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173</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176,75</w:t>
            </w:r>
          </w:p>
        </w:tc>
        <w:tc>
          <w:tcPr>
            <w:tcW w:type="dxa" w:w="125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6,82</w:t>
            </w:r>
          </w:p>
        </w:tc>
        <w:tc>
          <w:tcPr>
            <w:tcW w:type="dxa" w:w="1339"/>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7,98</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30,38%</w:t>
            </w:r>
          </w:p>
        </w:tc>
      </w:tr>
      <w:tr>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LIMPIEZA</w:t>
            </w:r>
          </w:p>
        </w:tc>
        <w:tc>
          <w:tcPr>
            <w:tcW w:type="dxa" w:w="112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106</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110,25</w:t>
            </w:r>
          </w:p>
        </w:tc>
        <w:tc>
          <w:tcPr>
            <w:tcW w:type="dxa" w:w="125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6,25</w:t>
            </w:r>
          </w:p>
        </w:tc>
        <w:tc>
          <w:tcPr>
            <w:tcW w:type="dxa" w:w="1339"/>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7,37</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56,89%</w:t>
            </w:r>
          </w:p>
        </w:tc>
      </w:tr>
    </w:tbl>
    <w:p>
      <w:pPr>
        <w:spacing w:after="20"/>
      </w:pPr>
    </w:p>
    <w:p>
      <w:pPr>
        <w:spacing w:before="160" w:after="80"/>
      </w:pPr>
      <w:r>
        <w:rPr>
          <w:rFonts w:ascii="Arial" w:hAnsi="Arial"/>
          <w:b/>
          <w:i w:val="0"/>
          <w:color w:val="000000"/>
          <w:sz w:val="24"/>
        </w:rPr>
        <w:t>Control diario del período</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2232"/>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Fecha</w:t>
            </w:r>
          </w:p>
        </w:tc>
        <w:tc>
          <w:tcPr>
            <w:tcW w:type="dxa" w:w="2376"/>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Demanda real</w:t>
            </w:r>
          </w:p>
        </w:tc>
        <w:tc>
          <w:tcPr>
            <w:tcW w:type="dxa" w:w="2376"/>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Pronóstico</w:t>
            </w:r>
          </w:p>
        </w:tc>
        <w:tc>
          <w:tcPr>
            <w:tcW w:type="dxa" w:w="2376"/>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Error absoluto</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19/05/2026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219</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218,35</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0,65</w:t>
            </w:r>
          </w:p>
        </w:tc>
      </w:tr>
      <w:tr>
        <w:tc>
          <w:tcPr>
            <w:tcW w:type="dxa" w:w="223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20/05/2026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191</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249,08</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58,08</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21/05/2026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228</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236,39</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8,39</w:t>
            </w:r>
          </w:p>
        </w:tc>
      </w:tr>
      <w:tr>
        <w:tc>
          <w:tcPr>
            <w:tcW w:type="dxa" w:w="223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22/05/2026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251</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268,80</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17,80</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23/05/2026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294</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278,20</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15,80</w:t>
            </w:r>
          </w:p>
        </w:tc>
      </w:tr>
      <w:tr>
        <w:tc>
          <w:tcPr>
            <w:tcW w:type="dxa" w:w="223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24/05/2026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281</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245,22</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35,78</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25/05/2026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197</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224,33</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27,33</w:t>
            </w:r>
          </w:p>
        </w:tc>
      </w:tr>
    </w:tbl>
    <w:p>
      <w:pPr>
        <w:spacing w:after="20"/>
      </w:pPr>
    </w:p>
    <w:p>
      <w:pPr>
        <w:spacing w:before="160" w:after="80"/>
      </w:pPr>
      <w:r>
        <w:rPr>
          <w:rFonts w:ascii="Arial" w:hAnsi="Arial"/>
          <w:b/>
          <w:i w:val="0"/>
          <w:color w:val="000000"/>
          <w:sz w:val="24"/>
        </w:rPr>
        <w:t>Patrón de demanda observable</w:t>
      </w:r>
    </w:p>
    <w:p>
      <w:pPr>
        <w:spacing w:after="100" w:line="259" w:lineRule="auto"/>
        <w:jc w:val="both"/>
      </w:pPr>
      <w:r>
        <w:rPr>
          <w:rFonts w:ascii="Arial" w:hAnsi="Arial"/>
          <w:b w:val="0"/>
          <w:i w:val="0"/>
          <w:color w:val="000000"/>
          <w:sz w:val="19"/>
        </w:rPr>
        <w:t>El índice de patrón se presenta como IE = VP / VPR, donde VP es el promedio diario del período evaluado y VPR es el promedio diario de referencia anterior al corte. Un valor menor que 1 indica una demanda media menor que la referencia histórica.</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Categoría</w:t>
            </w:r>
          </w:p>
        </w:tc>
        <w:tc>
          <w:tcPr>
            <w:tcW w:type="dxa" w:w="1944"/>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VP</w:t>
            </w:r>
          </w:p>
        </w:tc>
        <w:tc>
          <w:tcPr>
            <w:tcW w:type="dxa" w:w="244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VPR</w:t>
            </w:r>
          </w:p>
        </w:tc>
        <w:tc>
          <w:tcPr>
            <w:tcW w:type="dxa" w:w="172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IE</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ABARROTES</w:t>
            </w:r>
          </w:p>
        </w:tc>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50,71</w:t>
            </w:r>
          </w:p>
        </w:tc>
        <w:tc>
          <w:tcPr>
            <w:tcW w:type="dxa" w:w="244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47,73</w:t>
            </w:r>
          </w:p>
        </w:tc>
        <w:tc>
          <w:tcPr>
            <w:tcW w:type="dxa" w:w="172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1,06</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BEBIDAS</w:t>
            </w:r>
          </w:p>
        </w:tc>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80,43</w:t>
            </w:r>
          </w:p>
        </w:tc>
        <w:tc>
          <w:tcPr>
            <w:tcW w:type="dxa" w:w="244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83,75</w:t>
            </w:r>
          </w:p>
        </w:tc>
        <w:tc>
          <w:tcPr>
            <w:tcW w:type="dxa" w:w="172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GOLOSINAS</w:t>
            </w:r>
          </w:p>
        </w:tc>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66,29</w:t>
            </w:r>
          </w:p>
        </w:tc>
        <w:tc>
          <w:tcPr>
            <w:tcW w:type="dxa" w:w="244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73,06</w:t>
            </w:r>
          </w:p>
        </w:tc>
        <w:tc>
          <w:tcPr>
            <w:tcW w:type="dxa" w:w="172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0,91</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HELADOS</w:t>
            </w:r>
          </w:p>
        </w:tc>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24,71</w:t>
            </w:r>
          </w:p>
        </w:tc>
        <w:tc>
          <w:tcPr>
            <w:tcW w:type="dxa" w:w="244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25,83</w:t>
            </w:r>
          </w:p>
        </w:tc>
        <w:tc>
          <w:tcPr>
            <w:tcW w:type="dxa" w:w="172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LIMPIEZA</w:t>
            </w:r>
          </w:p>
        </w:tc>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15,14</w:t>
            </w:r>
          </w:p>
        </w:tc>
        <w:tc>
          <w:tcPr>
            <w:tcW w:type="dxa" w:w="244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15,83</w:t>
            </w:r>
          </w:p>
        </w:tc>
        <w:tc>
          <w:tcPr>
            <w:tcW w:type="dxa" w:w="172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0,96</w:t>
            </w:r>
          </w:p>
        </w:tc>
      </w:tr>
    </w:tbl>
    <w:p>
      <w:pPr>
        <w:spacing w:after="20"/>
      </w:pPr>
    </w:p>
    <w:p>
      <w:pPr>
        <w:spacing w:before="160" w:after="80"/>
      </w:pPr>
      <w:r>
        <w:rPr>
          <w:rFonts w:ascii="Arial" w:hAnsi="Arial"/>
          <w:b/>
          <w:i w:val="0"/>
          <w:color w:val="000000"/>
          <w:sz w:val="24"/>
        </w:rPr>
        <w:t>Alcance de los indicadores de inventario</w:t>
      </w:r>
    </w:p>
    <w:p>
      <w:pPr>
        <w:spacing w:after="100" w:line="259" w:lineRule="auto"/>
        <w:jc w:val="both"/>
      </w:pPr>
      <w:r>
        <w:rPr>
          <w:rFonts w:ascii="Arial" w:hAnsi="Arial"/>
          <w:b w:val="0"/>
          <w:i w:val="0"/>
          <w:color w:val="000000"/>
          <w:sz w:val="19"/>
        </w:rPr>
        <w:t>La cantidad demandada se respalda en las ventas reales consolidadas: 1 671 unidades en el período. No se reportan el índice de salida de inventario ni la tasa de quiebre de stock como resultados reales, porque el archivo de inventario disponible no contiene un kardex continuo para todos los productos y los siete días. Calcularlos con registros incompletos produciría un resultado no verificable.</w:t>
      </w:r>
    </w:p>
    <w:p>
      <w:pPr>
        <w:spacing w:after="100" w:line="259" w:lineRule="auto"/>
        <w:jc w:val="both"/>
      </w:pPr>
      <w:r>
        <w:rPr>
          <w:rFonts w:ascii="Arial" w:hAnsi="Arial"/>
          <w:b w:val="0"/>
          <w:i w:val="0"/>
          <w:color w:val="000000"/>
          <w:sz w:val="19"/>
        </w:rPr>
        <w:t>Para un postest causal de implementación se requieren ventas e inventario registrados después de utilizar el modelo. Esta ficha compara métodos contra la misma demanda real y no debe interpretarse como evidencia de un cambio operativo de la tienda.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