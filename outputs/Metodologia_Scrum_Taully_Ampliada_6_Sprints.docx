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9A2B" w14:textId="77777777" w:rsidR="00FD7CC4" w:rsidRDefault="00000000">
      <w:pPr>
        <w:pStyle w:val="Ttulo"/>
      </w:pPr>
      <w:r>
        <w:t>Metodología Scrum aplicada al sistema de pronóstico de demanda</w:t>
      </w:r>
    </w:p>
    <w:p w14:paraId="626A1DFD" w14:textId="77777777" w:rsidR="00FD7CC4" w:rsidRDefault="00000000">
      <w:r>
        <w:t>Minimarket Taully · Comas</w:t>
      </w:r>
    </w:p>
    <w:p w14:paraId="1C0D5FDC" w14:textId="77777777" w:rsidR="00FD7CC4" w:rsidRDefault="00000000">
      <w:r>
        <w:t>Carlos David Elian Guerrero Mora</w:t>
      </w:r>
    </w:p>
    <w:p w14:paraId="48233272" w14:textId="77777777" w:rsidR="00FD7CC4" w:rsidRDefault="00000000">
      <w:r>
        <w:t>Ampliación del plan de seis sprints y doce semanas</w:t>
      </w:r>
    </w:p>
    <w:p w14:paraId="095309BF" w14:textId="77777777" w:rsidR="00FD7CC4" w:rsidRDefault="00000000">
      <w:pPr>
        <w:pStyle w:val="Ttulo2"/>
      </w:pPr>
      <w:r>
        <w:t>Presentación</w:t>
      </w:r>
    </w:p>
    <w:p w14:paraId="51A99F0E" w14:textId="77777777" w:rsidR="00FD7CC4" w:rsidRDefault="00000000">
      <w:r>
        <w:t>El trabajo se organiza mediante una adaptación de Scrum al contexto académico del proyecto. Cada sprint establece un objetivo, actividades, una entrega verificable y criterios para comprobar su cumplimiento. Las observaciones de las revisiones permiten ajustar las prioridades del siguiente sprint.</w:t>
      </w:r>
    </w:p>
    <w:p w14:paraId="7347BE8A" w14:textId="4924B6E0" w:rsidR="00FD7CC4" w:rsidRDefault="00000000">
      <w:r>
        <w:t xml:space="preserve">Esta ampliación conserva la </w:t>
      </w:r>
      <w:proofErr w:type="spellStart"/>
      <w:r>
        <w:t>secuencia</w:t>
      </w:r>
      <w:proofErr w:type="spellEnd"/>
      <w:r>
        <w:t xml:space="preserve"> del </w:t>
      </w:r>
      <w:proofErr w:type="spellStart"/>
      <w:proofErr w:type="gramStart"/>
      <w:r>
        <w:t>archivo</w:t>
      </w:r>
      <w:proofErr w:type="spellEnd"/>
      <w:r>
        <w:t xml:space="preserve"> </w:t>
      </w:r>
      <w:r w:rsidR="00496AE4">
        <w:t xml:space="preserve"> </w:t>
      </w:r>
      <w:r>
        <w:t>SCRUM_Taully_Formato_Institucional.docx</w:t>
      </w:r>
      <w:proofErr w:type="gramEnd"/>
      <w:r>
        <w:t>. Es una propuesta de organización y documentación: las fechas, responsables designados, resultados y firmas deben completarse con evidencias reales. No certifica por sí sola la ejecución de las actividades.</w:t>
      </w:r>
    </w:p>
    <w:p w14:paraId="2265A7E6" w14:textId="77777777" w:rsidR="00FD7CC4" w:rsidRDefault="00000000">
      <w:pPr>
        <w:pStyle w:val="Ttulo2"/>
      </w:pPr>
      <w:r>
        <w:t>Objetivo del producto</w:t>
      </w:r>
    </w:p>
    <w:p w14:paraId="30E6EE75" w14:textId="77777777" w:rsidR="00FD7CC4" w:rsidRDefault="00000000">
      <w:r>
        <w:t>Disponer de un sistema que permita cargar y revisar registros históricos de ventas, generar pronósticos diarios por categoría, evaluar sus errores y exportar resultados verificables para apoyar la planificación de compras del Minimarket Taully.</w:t>
      </w:r>
    </w:p>
    <w:p w14:paraId="2656D86B" w14:textId="77777777" w:rsidR="00FD7CC4" w:rsidRDefault="00000000">
      <w:pPr>
        <w:pStyle w:val="Ttulo2"/>
      </w:pPr>
      <w:r>
        <w:t>Alcance</w:t>
      </w:r>
    </w:p>
    <w:p w14:paraId="6CB95982" w14:textId="77777777" w:rsidR="00FD7CC4" w:rsidRDefault="00000000">
      <w:r>
        <w:t>Se consideran abarrotes, bebidas, golosinas, helados y limpieza. El alcance comprende carga de datos, revisión del historial, entrenamiento, pronóstico, evaluación y exportación. Los indicadores de inventario requieren registros conciliados con el kardex.</w:t>
      </w:r>
    </w:p>
    <w:p w14:paraId="1DABCBDC" w14:textId="77777777" w:rsidR="00FD7CC4" w:rsidRDefault="00000000">
      <w:r>
        <w:t>Scrum organiza el desarrollo del sistema. No determina el diseño de investigación ni sustituye la evaluación estadística de las hipótesis de la tesis.</w:t>
      </w:r>
    </w:p>
    <w:p w14:paraId="62B885AB" w14:textId="1207AFA9" w:rsidR="00FD7CC4" w:rsidRDefault="00496AE4"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3A031CB8" wp14:editId="76BA2B98">
                <wp:simplePos x="0" y="0"/>
                <wp:positionH relativeFrom="column">
                  <wp:posOffset>4225159</wp:posOffset>
                </wp:positionH>
                <wp:positionV relativeFrom="paragraph">
                  <wp:posOffset>214696</wp:posOffset>
                </wp:positionV>
                <wp:extent cx="2406015" cy="2267585"/>
                <wp:effectExtent l="0" t="0" r="0" b="0"/>
                <wp:wrapNone/>
                <wp:docPr id="161501974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6015" cy="2267585"/>
                          <a:chOff x="0" y="0"/>
                          <a:chExt cx="2406015" cy="2267585"/>
                        </a:xfrm>
                      </wpg:grpSpPr>
                      <pic:pic xmlns:pic="http://schemas.openxmlformats.org/drawingml/2006/picture">
                        <pic:nvPicPr>
                          <pic:cNvPr id="103537784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507" cy="2267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552288" id="Group 4" o:spid="_x0000_s1026" style="position:absolute;margin-left:332.7pt;margin-top:16.9pt;width:189.45pt;height:178.55pt;z-index:251660800;mso-wrap-distance-left:0;mso-wrap-distance-right:0" coordsize="24060,22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24055;height:2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">
                  <v:imagedata r:id="rId9" o:title=""/>
                </v:shape>
              </v:group>
            </w:pict>
          </mc:Fallback>
        </mc:AlternateContent>
      </w:r>
      <w:r w:rsidR="00000000">
        <w:br w:type="page"/>
      </w:r>
    </w:p>
    <w:p w14:paraId="5BECEDA7" w14:textId="2ED73B38" w:rsidR="00FD7CC4" w:rsidRDefault="00000000">
      <w:pPr>
        <w:pStyle w:val="Ttulo1"/>
      </w:pPr>
      <w:r>
        <w:lastRenderedPageBreak/>
        <w:t xml:space="preserve">1 </w:t>
      </w:r>
      <w:proofErr w:type="spellStart"/>
      <w:r>
        <w:t>Responsabilidades</w:t>
      </w:r>
      <w:proofErr w:type="spellEnd"/>
      <w:r>
        <w:t xml:space="preserve"> y </w:t>
      </w:r>
      <w:proofErr w:type="spellStart"/>
      <w:r>
        <w:t>cronograma</w:t>
      </w:r>
      <w:proofErr w:type="spellEnd"/>
    </w:p>
    <w:p w14:paraId="2B65F52A" w14:textId="77777777" w:rsidR="00FD7CC4" w:rsidRDefault="00000000">
      <w:r>
        <w:t>Scrum contempla Product Owner, Scrum Master y desarrolladores. El trabajo se organiza en sprints y se revisa mediante planificación, seguimiento, revisión y retrospectiva. Sus artefactos son Product Backlog, Sprint Backlog e incremento [S1].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FD7CC4" w14:paraId="58F47F61" w14:textId="77777777">
        <w:trPr>
          <w:cantSplit/>
          <w:tblHeader/>
        </w:trPr>
        <w:tc>
          <w:tcPr>
            <w:tcW w:w="4513" w:type="dxa"/>
            <w:shd w:val="clear" w:color="auto" w:fill="E7EDF3"/>
          </w:tcPr>
          <w:p w14:paraId="017B0967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Responsabilidad</w:t>
            </w:r>
          </w:p>
        </w:tc>
        <w:tc>
          <w:tcPr>
            <w:tcW w:w="4513" w:type="dxa"/>
            <w:shd w:val="clear" w:color="auto" w:fill="E7EDF3"/>
          </w:tcPr>
          <w:p w14:paraId="68247049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Aplicación y asignación</w:t>
            </w:r>
          </w:p>
        </w:tc>
      </w:tr>
      <w:tr w:rsidR="00FD7CC4" w14:paraId="016DC642" w14:textId="77777777">
        <w:trPr>
          <w:cantSplit/>
        </w:trPr>
        <w:tc>
          <w:tcPr>
            <w:tcW w:w="4513" w:type="dxa"/>
          </w:tcPr>
          <w:p w14:paraId="36C78FE5" w14:textId="77777777" w:rsidR="00FD7CC4" w:rsidRDefault="00000000">
            <w:pPr>
              <w:spacing w:after="80"/>
            </w:pPr>
            <w:r>
              <w:rPr>
                <w:sz w:val="20"/>
              </w:rPr>
              <w:t>Product Owner</w:t>
            </w:r>
          </w:p>
        </w:tc>
        <w:tc>
          <w:tcPr>
            <w:tcW w:w="4513" w:type="dxa"/>
          </w:tcPr>
          <w:p w14:paraId="20E80DFF" w14:textId="77777777" w:rsidR="00FD7CC4" w:rsidRDefault="00000000">
            <w:pPr>
              <w:spacing w:after="80"/>
            </w:pPr>
            <w:r>
              <w:rPr>
                <w:sz w:val="20"/>
              </w:rPr>
              <w:t>Representante del minimarket por confirmar. Comunica necesidades, ordena prioridades y revisa las entregas.</w:t>
            </w:r>
          </w:p>
        </w:tc>
      </w:tr>
      <w:tr w:rsidR="00FD7CC4" w14:paraId="5C760DCD" w14:textId="77777777">
        <w:trPr>
          <w:cantSplit/>
        </w:trPr>
        <w:tc>
          <w:tcPr>
            <w:tcW w:w="4513" w:type="dxa"/>
          </w:tcPr>
          <w:p w14:paraId="6B5B848D" w14:textId="77777777" w:rsidR="00FD7CC4" w:rsidRDefault="00000000">
            <w:pPr>
              <w:spacing w:after="80"/>
            </w:pPr>
            <w:r>
              <w:rPr>
                <w:sz w:val="20"/>
              </w:rPr>
              <w:t>Scrum Master</w:t>
            </w:r>
          </w:p>
        </w:tc>
        <w:tc>
          <w:tcPr>
            <w:tcW w:w="4513" w:type="dxa"/>
          </w:tcPr>
          <w:p w14:paraId="30F9065E" w14:textId="77777777" w:rsidR="00FD7CC4" w:rsidRDefault="00000000">
            <w:pPr>
              <w:spacing w:after="80"/>
            </w:pPr>
            <w:r>
              <w:rPr>
                <w:sz w:val="20"/>
              </w:rPr>
              <w:t>Persona por designar. Facilita el proceso y ayuda a resolver impedimentos.</w:t>
            </w:r>
          </w:p>
        </w:tc>
      </w:tr>
      <w:tr w:rsidR="00FD7CC4" w14:paraId="370CCDBF" w14:textId="77777777">
        <w:trPr>
          <w:cantSplit/>
        </w:trPr>
        <w:tc>
          <w:tcPr>
            <w:tcW w:w="4513" w:type="dxa"/>
          </w:tcPr>
          <w:p w14:paraId="37FC6084" w14:textId="77777777" w:rsidR="00FD7CC4" w:rsidRDefault="00000000">
            <w:pPr>
              <w:spacing w:after="80"/>
            </w:pPr>
            <w:r>
              <w:rPr>
                <w:sz w:val="20"/>
              </w:rPr>
              <w:t>Desarrollo</w:t>
            </w:r>
          </w:p>
        </w:tc>
        <w:tc>
          <w:tcPr>
            <w:tcW w:w="4513" w:type="dxa"/>
          </w:tcPr>
          <w:p w14:paraId="680F8922" w14:textId="77777777" w:rsidR="00FD7CC4" w:rsidRDefault="00000000">
            <w:pPr>
              <w:spacing w:after="80"/>
            </w:pPr>
            <w:r>
              <w:rPr>
                <w:sz w:val="20"/>
              </w:rPr>
              <w:t>Investigador y colaboradores realmente involucrados. Preparan datos, implementan funciones y documentan pruebas.</w:t>
            </w:r>
          </w:p>
        </w:tc>
      </w:tr>
      <w:tr w:rsidR="00FD7CC4" w14:paraId="02A86498" w14:textId="77777777">
        <w:trPr>
          <w:cantSplit/>
        </w:trPr>
        <w:tc>
          <w:tcPr>
            <w:tcW w:w="4513" w:type="dxa"/>
          </w:tcPr>
          <w:p w14:paraId="013DDD8D" w14:textId="77777777" w:rsidR="00FD7CC4" w:rsidRDefault="00000000">
            <w:pPr>
              <w:spacing w:after="80"/>
            </w:pPr>
            <w:r>
              <w:rPr>
                <w:sz w:val="20"/>
              </w:rPr>
              <w:t>Asesor académico</w:t>
            </w:r>
          </w:p>
        </w:tc>
        <w:tc>
          <w:tcPr>
            <w:tcW w:w="4513" w:type="dxa"/>
          </w:tcPr>
          <w:p w14:paraId="3D691070" w14:textId="77777777" w:rsidR="00FD7CC4" w:rsidRDefault="00000000">
            <w:pPr>
              <w:spacing w:after="80"/>
            </w:pPr>
            <w:r>
              <w:rPr>
                <w:sz w:val="20"/>
              </w:rPr>
              <w:t>Revisa coherencia y evidencias. No se le asigna automáticamente un rol Scrum.</w:t>
            </w:r>
          </w:p>
        </w:tc>
      </w:tr>
    </w:tbl>
    <w:p w14:paraId="1127DA3D" w14:textId="144BC3A2" w:rsidR="00FD7CC4" w:rsidRDefault="00496AE4"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59776" behindDoc="0" locked="0" layoutInCell="1" allowOverlap="1" wp14:anchorId="2E8D6E43" wp14:editId="08680094">
                <wp:simplePos x="0" y="0"/>
                <wp:positionH relativeFrom="column">
                  <wp:posOffset>4225159</wp:posOffset>
                </wp:positionH>
                <wp:positionV relativeFrom="paragraph">
                  <wp:posOffset>2693670</wp:posOffset>
                </wp:positionV>
                <wp:extent cx="2406015" cy="2267585"/>
                <wp:effectExtent l="0" t="0" r="0" b="0"/>
                <wp:wrapNone/>
                <wp:docPr id="20605230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6015" cy="2267585"/>
                          <a:chOff x="0" y="0"/>
                          <a:chExt cx="2406015" cy="2267585"/>
                        </a:xfrm>
                      </wpg:grpSpPr>
                      <pic:pic xmlns:pic="http://schemas.openxmlformats.org/drawingml/2006/picture">
                        <pic:nvPicPr>
                          <pic:cNvPr id="1738218161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507" cy="2267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CD0298" id="Group 4" o:spid="_x0000_s1026" style="position:absolute;margin-left:332.7pt;margin-top:212.1pt;width:189.45pt;height:178.55pt;z-index:251659776;mso-wrap-distance-left:0;mso-wrap-distance-right:0" coordsize="24060,22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">
                <v:shape id="Image 5" o:spid="_x0000_s1027" type="#_x0000_t75" style="position:absolute;width:24055;height:2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">
                  <v:imagedata r:id="rId9" o:title=""/>
                </v:shape>
              </v:group>
            </w:pict>
          </mc:Fallback>
        </mc:AlternateContent>
      </w:r>
      <w:r w:rsidR="00000000">
        <w:t xml:space="preserve">Si el </w:t>
      </w:r>
      <w:proofErr w:type="spellStart"/>
      <w:r w:rsidR="00000000">
        <w:t>desarrollo</w:t>
      </w:r>
      <w:proofErr w:type="spellEnd"/>
      <w:r w:rsidR="00000000">
        <w:t xml:space="preserve"> es individual, debe explicarse esta adaptación. Una bitácora individual no se presenta como evidencia de reuniones de equipo que no ocurrieron.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FD7CC4" w14:paraId="40703747" w14:textId="77777777">
        <w:trPr>
          <w:cantSplit/>
          <w:tblHeader/>
        </w:trPr>
        <w:tc>
          <w:tcPr>
            <w:tcW w:w="3009" w:type="dxa"/>
            <w:shd w:val="clear" w:color="auto" w:fill="E7EDF3"/>
          </w:tcPr>
          <w:p w14:paraId="40EC006C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3009" w:type="dxa"/>
            <w:shd w:val="clear" w:color="auto" w:fill="E7EDF3"/>
          </w:tcPr>
          <w:p w14:paraId="38D90ACC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Semanas</w:t>
            </w:r>
          </w:p>
        </w:tc>
        <w:tc>
          <w:tcPr>
            <w:tcW w:w="3009" w:type="dxa"/>
            <w:shd w:val="clear" w:color="auto" w:fill="E7EDF3"/>
          </w:tcPr>
          <w:p w14:paraId="79800C99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Objetivo</w:t>
            </w:r>
          </w:p>
        </w:tc>
      </w:tr>
      <w:tr w:rsidR="00FD7CC4" w14:paraId="7A209EA6" w14:textId="77777777">
        <w:trPr>
          <w:cantSplit/>
        </w:trPr>
        <w:tc>
          <w:tcPr>
            <w:tcW w:w="3009" w:type="dxa"/>
          </w:tcPr>
          <w:p w14:paraId="2C0575A3" w14:textId="77777777" w:rsidR="00FD7CC4" w:rsidRDefault="00000000">
            <w:pPr>
              <w:spacing w:after="80"/>
            </w:pPr>
            <w:r>
              <w:rPr>
                <w:sz w:val="20"/>
              </w:rPr>
              <w:t>1</w:t>
            </w:r>
          </w:p>
        </w:tc>
        <w:tc>
          <w:tcPr>
            <w:tcW w:w="3009" w:type="dxa"/>
          </w:tcPr>
          <w:p w14:paraId="687EB5B2" w14:textId="77777777" w:rsidR="00FD7CC4" w:rsidRDefault="00000000">
            <w:pPr>
              <w:spacing w:after="80"/>
            </w:pPr>
            <w:r>
              <w:rPr>
                <w:sz w:val="20"/>
              </w:rPr>
              <w:t>1–2</w:t>
            </w:r>
          </w:p>
        </w:tc>
        <w:tc>
          <w:tcPr>
            <w:tcW w:w="3009" w:type="dxa"/>
          </w:tcPr>
          <w:p w14:paraId="600D5271" w14:textId="77777777" w:rsidR="00FD7CC4" w:rsidRDefault="00000000">
            <w:pPr>
              <w:spacing w:after="80"/>
            </w:pPr>
            <w:r>
              <w:rPr>
                <w:sz w:val="20"/>
              </w:rPr>
              <w:t>Validar alcance, reportes y catálogo maestro.</w:t>
            </w:r>
          </w:p>
        </w:tc>
      </w:tr>
      <w:tr w:rsidR="00FD7CC4" w14:paraId="1D7075D0" w14:textId="77777777">
        <w:trPr>
          <w:cantSplit/>
        </w:trPr>
        <w:tc>
          <w:tcPr>
            <w:tcW w:w="3009" w:type="dxa"/>
          </w:tcPr>
          <w:p w14:paraId="50735232" w14:textId="77777777" w:rsidR="00FD7CC4" w:rsidRDefault="00000000">
            <w:pPr>
              <w:spacing w:after="80"/>
            </w:pPr>
            <w:r>
              <w:rPr>
                <w:sz w:val="20"/>
              </w:rPr>
              <w:t>2</w:t>
            </w:r>
          </w:p>
        </w:tc>
        <w:tc>
          <w:tcPr>
            <w:tcW w:w="3009" w:type="dxa"/>
          </w:tcPr>
          <w:p w14:paraId="732526CC" w14:textId="77777777" w:rsidR="00FD7CC4" w:rsidRDefault="00000000">
            <w:pPr>
              <w:spacing w:after="80"/>
            </w:pPr>
            <w:r>
              <w:rPr>
                <w:sz w:val="20"/>
              </w:rPr>
              <w:t>3–4</w:t>
            </w:r>
          </w:p>
        </w:tc>
        <w:tc>
          <w:tcPr>
            <w:tcW w:w="3009" w:type="dxa"/>
          </w:tcPr>
          <w:p w14:paraId="734E49C1" w14:textId="77777777" w:rsidR="00FD7CC4" w:rsidRDefault="00000000">
            <w:pPr>
              <w:spacing w:after="80"/>
            </w:pPr>
            <w:r>
              <w:rPr>
                <w:sz w:val="20"/>
              </w:rPr>
              <w:t>Comprobar historial y calidad de datos.</w:t>
            </w:r>
          </w:p>
        </w:tc>
      </w:tr>
      <w:tr w:rsidR="00FD7CC4" w14:paraId="625CF2FC" w14:textId="77777777">
        <w:trPr>
          <w:cantSplit/>
        </w:trPr>
        <w:tc>
          <w:tcPr>
            <w:tcW w:w="3009" w:type="dxa"/>
          </w:tcPr>
          <w:p w14:paraId="7E647A69" w14:textId="77777777" w:rsidR="00FD7CC4" w:rsidRDefault="00000000">
            <w:pPr>
              <w:spacing w:after="80"/>
            </w:pPr>
            <w:r>
              <w:rPr>
                <w:sz w:val="20"/>
              </w:rPr>
              <w:t>3</w:t>
            </w:r>
          </w:p>
        </w:tc>
        <w:tc>
          <w:tcPr>
            <w:tcW w:w="3009" w:type="dxa"/>
          </w:tcPr>
          <w:p w14:paraId="6FB903C8" w14:textId="77777777" w:rsidR="00FD7CC4" w:rsidRDefault="00000000">
            <w:pPr>
              <w:spacing w:after="80"/>
            </w:pPr>
            <w:r>
              <w:rPr>
                <w:sz w:val="20"/>
              </w:rPr>
              <w:t>5–6</w:t>
            </w:r>
          </w:p>
        </w:tc>
        <w:tc>
          <w:tcPr>
            <w:tcW w:w="3009" w:type="dxa"/>
          </w:tcPr>
          <w:p w14:paraId="27D2F064" w14:textId="77777777" w:rsidR="00FD7CC4" w:rsidRDefault="00000000">
            <w:pPr>
              <w:spacing w:after="80"/>
            </w:pPr>
            <w:r>
              <w:rPr>
                <w:sz w:val="20"/>
              </w:rPr>
              <w:t>Validar entrenamiento por categoría y métricas.</w:t>
            </w:r>
          </w:p>
        </w:tc>
      </w:tr>
      <w:tr w:rsidR="00FD7CC4" w14:paraId="1DCA4658" w14:textId="77777777">
        <w:trPr>
          <w:cantSplit/>
        </w:trPr>
        <w:tc>
          <w:tcPr>
            <w:tcW w:w="3009" w:type="dxa"/>
          </w:tcPr>
          <w:p w14:paraId="22E29267" w14:textId="77777777" w:rsidR="00FD7CC4" w:rsidRDefault="00000000">
            <w:pPr>
              <w:spacing w:after="80"/>
            </w:pPr>
            <w:r>
              <w:rPr>
                <w:sz w:val="20"/>
              </w:rPr>
              <w:t>4</w:t>
            </w:r>
          </w:p>
        </w:tc>
        <w:tc>
          <w:tcPr>
            <w:tcW w:w="3009" w:type="dxa"/>
          </w:tcPr>
          <w:p w14:paraId="69173FA0" w14:textId="77777777" w:rsidR="00FD7CC4" w:rsidRDefault="00000000">
            <w:pPr>
              <w:spacing w:after="80"/>
            </w:pPr>
            <w:r>
              <w:rPr>
                <w:sz w:val="20"/>
              </w:rPr>
              <w:t>7–8</w:t>
            </w:r>
          </w:p>
        </w:tc>
        <w:tc>
          <w:tcPr>
            <w:tcW w:w="3009" w:type="dxa"/>
          </w:tcPr>
          <w:p w14:paraId="3BF0BE88" w14:textId="77777777" w:rsidR="00FD7CC4" w:rsidRDefault="00000000">
            <w:pPr>
              <w:spacing w:after="80"/>
            </w:pPr>
            <w:r>
              <w:rPr>
                <w:sz w:val="20"/>
              </w:rPr>
              <w:t>Comprobar pronósticos y exportaciones.</w:t>
            </w:r>
          </w:p>
        </w:tc>
      </w:tr>
      <w:tr w:rsidR="00FD7CC4" w14:paraId="44D00118" w14:textId="77777777">
        <w:trPr>
          <w:cantSplit/>
        </w:trPr>
        <w:tc>
          <w:tcPr>
            <w:tcW w:w="3009" w:type="dxa"/>
          </w:tcPr>
          <w:p w14:paraId="73F956C3" w14:textId="77777777" w:rsidR="00FD7CC4" w:rsidRDefault="00000000">
            <w:pPr>
              <w:spacing w:after="80"/>
            </w:pPr>
            <w:r>
              <w:rPr>
                <w:sz w:val="20"/>
              </w:rPr>
              <w:t>5</w:t>
            </w:r>
          </w:p>
        </w:tc>
        <w:tc>
          <w:tcPr>
            <w:tcW w:w="3009" w:type="dxa"/>
          </w:tcPr>
          <w:p w14:paraId="3F826AE7" w14:textId="77777777" w:rsidR="00FD7CC4" w:rsidRDefault="00000000">
            <w:pPr>
              <w:spacing w:after="80"/>
            </w:pPr>
            <w:r>
              <w:rPr>
                <w:sz w:val="20"/>
              </w:rPr>
              <w:t>9–10</w:t>
            </w:r>
          </w:p>
        </w:tc>
        <w:tc>
          <w:tcPr>
            <w:tcW w:w="3009" w:type="dxa"/>
          </w:tcPr>
          <w:p w14:paraId="094C07B3" w14:textId="77777777" w:rsidR="00FD7CC4" w:rsidRDefault="00000000">
            <w:pPr>
              <w:spacing w:after="80"/>
            </w:pPr>
            <w:r>
              <w:rPr>
                <w:sz w:val="20"/>
              </w:rPr>
              <w:t>Reproducir postest y completar tablas del Anexo 2.</w:t>
            </w:r>
          </w:p>
        </w:tc>
      </w:tr>
      <w:tr w:rsidR="00FD7CC4" w14:paraId="624B01F2" w14:textId="77777777">
        <w:trPr>
          <w:cantSplit/>
        </w:trPr>
        <w:tc>
          <w:tcPr>
            <w:tcW w:w="3009" w:type="dxa"/>
          </w:tcPr>
          <w:p w14:paraId="7AC6CFDB" w14:textId="77777777" w:rsidR="00FD7CC4" w:rsidRDefault="00000000">
            <w:pPr>
              <w:spacing w:after="80"/>
            </w:pPr>
            <w:r>
              <w:rPr>
                <w:sz w:val="20"/>
              </w:rPr>
              <w:t>6</w:t>
            </w:r>
          </w:p>
        </w:tc>
        <w:tc>
          <w:tcPr>
            <w:tcW w:w="3009" w:type="dxa"/>
          </w:tcPr>
          <w:p w14:paraId="3820F21B" w14:textId="77777777" w:rsidR="00FD7CC4" w:rsidRDefault="00000000">
            <w:pPr>
              <w:spacing w:after="80"/>
            </w:pPr>
            <w:r>
              <w:rPr>
                <w:sz w:val="20"/>
              </w:rPr>
              <w:t>11–12</w:t>
            </w:r>
          </w:p>
        </w:tc>
        <w:tc>
          <w:tcPr>
            <w:tcW w:w="3009" w:type="dxa"/>
          </w:tcPr>
          <w:p w14:paraId="62F4BEDD" w14:textId="41557C00" w:rsidR="00FD7CC4" w:rsidRDefault="00000000">
            <w:pPr>
              <w:spacing w:after="80"/>
            </w:pPr>
            <w:r>
              <w:rPr>
                <w:sz w:val="20"/>
              </w:rPr>
              <w:t xml:space="preserve">Validar </w:t>
            </w:r>
            <w:proofErr w:type="spellStart"/>
            <w:r>
              <w:rPr>
                <w:sz w:val="20"/>
              </w:rPr>
              <w:t>kardex</w:t>
            </w:r>
            <w:proofErr w:type="spellEnd"/>
            <w:r>
              <w:rPr>
                <w:sz w:val="20"/>
              </w:rPr>
              <w:t xml:space="preserve"> real, </w:t>
            </w:r>
            <w:proofErr w:type="spellStart"/>
            <w:r>
              <w:rPr>
                <w:sz w:val="20"/>
              </w:rPr>
              <w:t>documentación</w:t>
            </w:r>
            <w:proofErr w:type="spellEnd"/>
            <w:r>
              <w:rPr>
                <w:sz w:val="20"/>
              </w:rPr>
              <w:t xml:space="preserve"> y entrega.</w:t>
            </w:r>
          </w:p>
        </w:tc>
      </w:tr>
    </w:tbl>
    <w:p w14:paraId="123ACC6D" w14:textId="7888E7EC" w:rsidR="00FD7CC4" w:rsidRDefault="00000000">
      <w:r>
        <w:br w:type="page"/>
      </w:r>
    </w:p>
    <w:p w14:paraId="74C12C90" w14:textId="0AF92D4E" w:rsidR="00FD7CC4" w:rsidRDefault="00000000">
      <w:pPr>
        <w:pStyle w:val="Ttulo1"/>
      </w:pPr>
      <w:r>
        <w:lastRenderedPageBreak/>
        <w:t xml:space="preserve">2 </w:t>
      </w:r>
      <w:proofErr w:type="spellStart"/>
      <w:r>
        <w:t>Requerimientos</w:t>
      </w:r>
      <w:proofErr w:type="spellEnd"/>
      <w:r>
        <w:t xml:space="preserve"> y Product Backlog</w:t>
      </w:r>
    </w:p>
    <w:p w14:paraId="31D78EA5" w14:textId="77777777" w:rsidR="00FD7CC4" w:rsidRDefault="00000000">
      <w:r>
        <w:t>La siguiente lista se propone para revisión con el responsable del negocio. Su orden inicial prioriza la calidad y trazabilidad antes del pronóstico. La prioridad definitiva y el estado de implementación deben confirmarse.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FD7CC4" w14:paraId="1FD9FEA5" w14:textId="77777777">
        <w:trPr>
          <w:cantSplit/>
          <w:tblHeader/>
        </w:trPr>
        <w:tc>
          <w:tcPr>
            <w:tcW w:w="3009" w:type="dxa"/>
            <w:shd w:val="clear" w:color="auto" w:fill="E7EDF3"/>
          </w:tcPr>
          <w:p w14:paraId="35880D02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009" w:type="dxa"/>
            <w:shd w:val="clear" w:color="auto" w:fill="E7EDF3"/>
          </w:tcPr>
          <w:p w14:paraId="3F67E0FD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Requerimiento</w:t>
            </w:r>
          </w:p>
        </w:tc>
        <w:tc>
          <w:tcPr>
            <w:tcW w:w="3009" w:type="dxa"/>
            <w:shd w:val="clear" w:color="auto" w:fill="E7EDF3"/>
          </w:tcPr>
          <w:p w14:paraId="0F2F2CE5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Criterio de aceptación</w:t>
            </w:r>
          </w:p>
        </w:tc>
      </w:tr>
      <w:tr w:rsidR="00FD7CC4" w14:paraId="177CF06B" w14:textId="77777777">
        <w:trPr>
          <w:cantSplit/>
        </w:trPr>
        <w:tc>
          <w:tcPr>
            <w:tcW w:w="3009" w:type="dxa"/>
          </w:tcPr>
          <w:p w14:paraId="090AD54A" w14:textId="77777777" w:rsidR="00FD7CC4" w:rsidRDefault="00000000">
            <w:pPr>
              <w:spacing w:after="80"/>
            </w:pPr>
            <w:r>
              <w:rPr>
                <w:sz w:val="20"/>
              </w:rPr>
              <w:t>RF01</w:t>
            </w:r>
          </w:p>
        </w:tc>
        <w:tc>
          <w:tcPr>
            <w:tcW w:w="3009" w:type="dxa"/>
          </w:tcPr>
          <w:p w14:paraId="7FA52716" w14:textId="77777777" w:rsidR="00FD7CC4" w:rsidRDefault="00000000">
            <w:pPr>
              <w:spacing w:after="80"/>
            </w:pPr>
            <w:r>
              <w:rPr>
                <w:sz w:val="20"/>
              </w:rPr>
              <w:t>Identificar productos y categorías.</w:t>
            </w:r>
          </w:p>
        </w:tc>
        <w:tc>
          <w:tcPr>
            <w:tcW w:w="3009" w:type="dxa"/>
          </w:tcPr>
          <w:p w14:paraId="7DD96176" w14:textId="77777777" w:rsidR="00FD7CC4" w:rsidRDefault="00000000">
            <w:pPr>
              <w:spacing w:after="80"/>
            </w:pPr>
            <w:r>
              <w:rPr>
                <w:sz w:val="20"/>
              </w:rPr>
              <w:t>Cada producto tiene identificación y categoría válidas.</w:t>
            </w:r>
          </w:p>
        </w:tc>
      </w:tr>
      <w:tr w:rsidR="00FD7CC4" w14:paraId="4F496312" w14:textId="77777777">
        <w:trPr>
          <w:cantSplit/>
        </w:trPr>
        <w:tc>
          <w:tcPr>
            <w:tcW w:w="3009" w:type="dxa"/>
          </w:tcPr>
          <w:p w14:paraId="2F1FF8C9" w14:textId="77777777" w:rsidR="00FD7CC4" w:rsidRDefault="00000000">
            <w:pPr>
              <w:spacing w:after="80"/>
            </w:pPr>
            <w:r>
              <w:rPr>
                <w:sz w:val="20"/>
              </w:rPr>
              <w:t>RF02</w:t>
            </w:r>
          </w:p>
        </w:tc>
        <w:tc>
          <w:tcPr>
            <w:tcW w:w="3009" w:type="dxa"/>
          </w:tcPr>
          <w:p w14:paraId="78980E88" w14:textId="77777777" w:rsidR="00FD7CC4" w:rsidRDefault="00000000">
            <w:pPr>
              <w:spacing w:after="80"/>
            </w:pPr>
            <w:r>
              <w:rPr>
                <w:sz w:val="20"/>
              </w:rPr>
              <w:t>Cargar reportes compatibles.</w:t>
            </w:r>
          </w:p>
        </w:tc>
        <w:tc>
          <w:tcPr>
            <w:tcW w:w="3009" w:type="dxa"/>
          </w:tcPr>
          <w:p w14:paraId="7C727D99" w14:textId="77777777" w:rsidR="00FD7CC4" w:rsidRDefault="00000000">
            <w:pPr>
              <w:spacing w:after="80"/>
            </w:pPr>
            <w:r>
              <w:rPr>
                <w:sz w:val="20"/>
              </w:rPr>
              <w:t>El archivo válido se procesa y los errores se comunican.</w:t>
            </w:r>
          </w:p>
        </w:tc>
      </w:tr>
      <w:tr w:rsidR="00FD7CC4" w14:paraId="35155084" w14:textId="77777777">
        <w:trPr>
          <w:cantSplit/>
        </w:trPr>
        <w:tc>
          <w:tcPr>
            <w:tcW w:w="3009" w:type="dxa"/>
          </w:tcPr>
          <w:p w14:paraId="4D6A998E" w14:textId="77777777" w:rsidR="00FD7CC4" w:rsidRDefault="00000000">
            <w:pPr>
              <w:spacing w:after="80"/>
            </w:pPr>
            <w:r>
              <w:rPr>
                <w:sz w:val="20"/>
              </w:rPr>
              <w:t>RF03</w:t>
            </w:r>
          </w:p>
        </w:tc>
        <w:tc>
          <w:tcPr>
            <w:tcW w:w="3009" w:type="dxa"/>
          </w:tcPr>
          <w:p w14:paraId="0D91CBA2" w14:textId="77777777" w:rsidR="00FD7CC4" w:rsidRDefault="00000000">
            <w:pPr>
              <w:spacing w:after="80"/>
            </w:pPr>
            <w:r>
              <w:rPr>
                <w:sz w:val="20"/>
              </w:rPr>
              <w:t>Validar y consolidar el historial.</w:t>
            </w:r>
          </w:p>
        </w:tc>
        <w:tc>
          <w:tcPr>
            <w:tcW w:w="3009" w:type="dxa"/>
          </w:tcPr>
          <w:p w14:paraId="2D3DC0AC" w14:textId="77777777" w:rsidR="00FD7CC4" w:rsidRDefault="00000000">
            <w:pPr>
              <w:spacing w:after="80"/>
            </w:pPr>
            <w:r>
              <w:rPr>
                <w:sz w:val="20"/>
              </w:rPr>
              <w:t>Se documentan correcciones y exclusiones; se concilian totales.</w:t>
            </w:r>
          </w:p>
        </w:tc>
      </w:tr>
      <w:tr w:rsidR="00FD7CC4" w14:paraId="15D7D49B" w14:textId="77777777">
        <w:trPr>
          <w:cantSplit/>
        </w:trPr>
        <w:tc>
          <w:tcPr>
            <w:tcW w:w="3009" w:type="dxa"/>
          </w:tcPr>
          <w:p w14:paraId="0DBE9D1E" w14:textId="77777777" w:rsidR="00FD7CC4" w:rsidRDefault="00000000">
            <w:pPr>
              <w:spacing w:after="80"/>
            </w:pPr>
            <w:r>
              <w:rPr>
                <w:sz w:val="20"/>
              </w:rPr>
              <w:t>RF04</w:t>
            </w:r>
          </w:p>
        </w:tc>
        <w:tc>
          <w:tcPr>
            <w:tcW w:w="3009" w:type="dxa"/>
          </w:tcPr>
          <w:p w14:paraId="649E2E1C" w14:textId="77777777" w:rsidR="00FD7CC4" w:rsidRDefault="00000000">
            <w:pPr>
              <w:spacing w:after="80"/>
            </w:pPr>
            <w:r>
              <w:rPr>
                <w:sz w:val="20"/>
              </w:rPr>
              <w:t>Entrenar y evaluar modelos.</w:t>
            </w:r>
          </w:p>
        </w:tc>
        <w:tc>
          <w:tcPr>
            <w:tcW w:w="3009" w:type="dxa"/>
          </w:tcPr>
          <w:p w14:paraId="235BDA71" w14:textId="77777777" w:rsidR="00FD7CC4" w:rsidRDefault="00000000">
            <w:pPr>
              <w:spacing w:after="80"/>
            </w:pPr>
            <w:r>
              <w:rPr>
                <w:sz w:val="20"/>
              </w:rPr>
              <w:t>Se identifican algoritmo, parámetros, corte y métricas.</w:t>
            </w:r>
          </w:p>
        </w:tc>
      </w:tr>
      <w:tr w:rsidR="00FD7CC4" w14:paraId="4F0BF95B" w14:textId="77777777">
        <w:trPr>
          <w:cantSplit/>
        </w:trPr>
        <w:tc>
          <w:tcPr>
            <w:tcW w:w="3009" w:type="dxa"/>
          </w:tcPr>
          <w:p w14:paraId="1403F097" w14:textId="77777777" w:rsidR="00FD7CC4" w:rsidRDefault="00000000">
            <w:pPr>
              <w:spacing w:after="80"/>
            </w:pPr>
            <w:r>
              <w:rPr>
                <w:sz w:val="20"/>
              </w:rPr>
              <w:t>RF05</w:t>
            </w:r>
          </w:p>
        </w:tc>
        <w:tc>
          <w:tcPr>
            <w:tcW w:w="3009" w:type="dxa"/>
          </w:tcPr>
          <w:p w14:paraId="76317FC2" w14:textId="77777777" w:rsidR="00FD7CC4" w:rsidRDefault="00000000">
            <w:pPr>
              <w:spacing w:after="80"/>
            </w:pPr>
            <w:r>
              <w:rPr>
                <w:sz w:val="20"/>
              </w:rPr>
              <w:t>Consultar pronósticos.</w:t>
            </w:r>
          </w:p>
        </w:tc>
        <w:tc>
          <w:tcPr>
            <w:tcW w:w="3009" w:type="dxa"/>
          </w:tcPr>
          <w:p w14:paraId="63FF2A70" w14:textId="77777777" w:rsidR="00FD7CC4" w:rsidRDefault="00000000">
            <w:pPr>
              <w:spacing w:after="80"/>
            </w:pPr>
            <w:r>
              <w:rPr>
                <w:sz w:val="20"/>
              </w:rPr>
              <w:t>Se muestran fecha, categoría, horizonte y unidades.</w:t>
            </w:r>
          </w:p>
        </w:tc>
      </w:tr>
      <w:tr w:rsidR="00FD7CC4" w14:paraId="2106127F" w14:textId="77777777">
        <w:trPr>
          <w:cantSplit/>
        </w:trPr>
        <w:tc>
          <w:tcPr>
            <w:tcW w:w="3009" w:type="dxa"/>
          </w:tcPr>
          <w:p w14:paraId="1969FCC4" w14:textId="77777777" w:rsidR="00FD7CC4" w:rsidRDefault="00000000">
            <w:pPr>
              <w:spacing w:after="80"/>
            </w:pPr>
            <w:r>
              <w:rPr>
                <w:sz w:val="20"/>
              </w:rPr>
              <w:t>RF06</w:t>
            </w:r>
          </w:p>
        </w:tc>
        <w:tc>
          <w:tcPr>
            <w:tcW w:w="3009" w:type="dxa"/>
          </w:tcPr>
          <w:p w14:paraId="1212A37A" w14:textId="77777777" w:rsidR="00FD7CC4" w:rsidRDefault="00000000">
            <w:pPr>
              <w:spacing w:after="80"/>
            </w:pPr>
            <w:r>
              <w:rPr>
                <w:sz w:val="20"/>
              </w:rPr>
              <w:t>Exportar resultados.</w:t>
            </w:r>
          </w:p>
        </w:tc>
        <w:tc>
          <w:tcPr>
            <w:tcW w:w="3009" w:type="dxa"/>
          </w:tcPr>
          <w:p w14:paraId="7016429A" w14:textId="77777777" w:rsidR="00FD7CC4" w:rsidRDefault="00000000">
            <w:pPr>
              <w:spacing w:after="80"/>
            </w:pPr>
            <w:r>
              <w:rPr>
                <w:sz w:val="20"/>
              </w:rPr>
              <w:t>Panel y archivo coinciden para una misma configuración.</w:t>
            </w:r>
          </w:p>
        </w:tc>
      </w:tr>
      <w:tr w:rsidR="00FD7CC4" w14:paraId="71744CD2" w14:textId="77777777">
        <w:trPr>
          <w:cantSplit/>
        </w:trPr>
        <w:tc>
          <w:tcPr>
            <w:tcW w:w="3009" w:type="dxa"/>
          </w:tcPr>
          <w:p w14:paraId="0100520E" w14:textId="77777777" w:rsidR="00FD7CC4" w:rsidRDefault="00000000">
            <w:pPr>
              <w:spacing w:after="80"/>
            </w:pPr>
            <w:r>
              <w:rPr>
                <w:sz w:val="20"/>
              </w:rPr>
              <w:t>RF07</w:t>
            </w:r>
          </w:p>
        </w:tc>
        <w:tc>
          <w:tcPr>
            <w:tcW w:w="3009" w:type="dxa"/>
          </w:tcPr>
          <w:p w14:paraId="0458943E" w14:textId="77777777" w:rsidR="00FD7CC4" w:rsidRDefault="00000000">
            <w:pPr>
              <w:spacing w:after="80"/>
            </w:pPr>
            <w:r>
              <w:rPr>
                <w:sz w:val="20"/>
              </w:rPr>
              <w:t>Reproducir fichas de evaluación.</w:t>
            </w:r>
          </w:p>
        </w:tc>
        <w:tc>
          <w:tcPr>
            <w:tcW w:w="3009" w:type="dxa"/>
          </w:tcPr>
          <w:p w14:paraId="553BC7FE" w14:textId="77777777" w:rsidR="00FD7CC4" w:rsidRDefault="00000000">
            <w:pPr>
              <w:spacing w:after="80"/>
            </w:pPr>
            <w:r>
              <w:rPr>
                <w:sz w:val="20"/>
              </w:rPr>
              <w:t>Cada cifra puede rastrearse a sus datos y operaciones.</w:t>
            </w:r>
          </w:p>
        </w:tc>
      </w:tr>
      <w:tr w:rsidR="00FD7CC4" w14:paraId="6470D027" w14:textId="77777777">
        <w:trPr>
          <w:cantSplit/>
        </w:trPr>
        <w:tc>
          <w:tcPr>
            <w:tcW w:w="3009" w:type="dxa"/>
          </w:tcPr>
          <w:p w14:paraId="15B4044F" w14:textId="77777777" w:rsidR="00FD7CC4" w:rsidRDefault="00000000">
            <w:pPr>
              <w:spacing w:after="80"/>
            </w:pPr>
            <w:r>
              <w:rPr>
                <w:sz w:val="20"/>
              </w:rPr>
              <w:t>RF08</w:t>
            </w:r>
          </w:p>
        </w:tc>
        <w:tc>
          <w:tcPr>
            <w:tcW w:w="3009" w:type="dxa"/>
          </w:tcPr>
          <w:p w14:paraId="36161375" w14:textId="77777777" w:rsidR="00FD7CC4" w:rsidRDefault="00000000">
            <w:pPr>
              <w:spacing w:after="80"/>
            </w:pPr>
            <w:r>
              <w:rPr>
                <w:sz w:val="20"/>
              </w:rPr>
              <w:t>Calcular indicadores de inventario.</w:t>
            </w:r>
          </w:p>
        </w:tc>
        <w:tc>
          <w:tcPr>
            <w:tcW w:w="3009" w:type="dxa"/>
          </w:tcPr>
          <w:p w14:paraId="07F5314B" w14:textId="77777777" w:rsidR="00FD7CC4" w:rsidRDefault="00000000">
            <w:pPr>
              <w:spacing w:after="80"/>
            </w:pPr>
            <w:r>
              <w:rPr>
                <w:sz w:val="20"/>
              </w:rPr>
              <w:t>Se utilizan registros conciliados y fórmulas documentadas.</w:t>
            </w:r>
          </w:p>
        </w:tc>
      </w:tr>
      <w:tr w:rsidR="00FD7CC4" w14:paraId="46E39681" w14:textId="77777777">
        <w:trPr>
          <w:cantSplit/>
        </w:trPr>
        <w:tc>
          <w:tcPr>
            <w:tcW w:w="3009" w:type="dxa"/>
          </w:tcPr>
          <w:p w14:paraId="56EE5410" w14:textId="77777777" w:rsidR="00FD7CC4" w:rsidRDefault="00000000">
            <w:pPr>
              <w:spacing w:after="80"/>
            </w:pPr>
            <w:r>
              <w:rPr>
                <w:sz w:val="20"/>
              </w:rPr>
              <w:t>RF09</w:t>
            </w:r>
          </w:p>
        </w:tc>
        <w:tc>
          <w:tcPr>
            <w:tcW w:w="3009" w:type="dxa"/>
          </w:tcPr>
          <w:p w14:paraId="101BD93C" w14:textId="77777777" w:rsidR="00FD7CC4" w:rsidRDefault="00000000">
            <w:pPr>
              <w:spacing w:after="80"/>
            </w:pPr>
            <w:r>
              <w:rPr>
                <w:sz w:val="20"/>
              </w:rPr>
              <w:t>Documentar y entregar.</w:t>
            </w:r>
          </w:p>
        </w:tc>
        <w:tc>
          <w:tcPr>
            <w:tcW w:w="3009" w:type="dxa"/>
          </w:tcPr>
          <w:p w14:paraId="17698A19" w14:textId="77777777" w:rsidR="00FD7CC4" w:rsidRDefault="00000000">
            <w:pPr>
              <w:spacing w:after="80"/>
            </w:pPr>
            <w:r>
              <w:rPr>
                <w:sz w:val="20"/>
              </w:rPr>
              <w:t>Existen manual, pruebas, pendientes y acta de revisión.</w:t>
            </w:r>
          </w:p>
        </w:tc>
      </w:tr>
    </w:tbl>
    <w:p w14:paraId="2411C043" w14:textId="77777777" w:rsidR="00FD7CC4" w:rsidRDefault="00000000">
      <w:pPr>
        <w:pStyle w:val="Ttulo2"/>
      </w:pPr>
      <w:r>
        <w:t>Requerimientos de calidad</w:t>
      </w:r>
    </w:p>
    <w:p w14:paraId="5809854F" w14:textId="3CB5783A" w:rsidR="00FD7CC4" w:rsidRDefault="00000000">
      <w:r>
        <w:t xml:space="preserve">Se </w:t>
      </w:r>
      <w:proofErr w:type="spellStart"/>
      <w:r>
        <w:t>consideran</w:t>
      </w:r>
      <w:proofErr w:type="spellEnd"/>
      <w:r>
        <w:t xml:space="preserve"> </w:t>
      </w:r>
      <w:proofErr w:type="spellStart"/>
      <w:r>
        <w:t>prioritarios</w:t>
      </w:r>
      <w:proofErr w:type="spellEnd"/>
      <w:r>
        <w:t xml:space="preserve"> el acceso autorizado, los respaldos, la reproducción de los cálculos, los mensajes comprensibles y la identificación de las fuentes. Los tiempos de carga y entrenamiento se miden con un archivo representativo; los límites aceptables se acuerdan, sin inventar umbrales de rendimiento.</w:t>
      </w:r>
    </w:p>
    <w:p w14:paraId="004BFFAB" w14:textId="04DF112D" w:rsidR="00FD7CC4" w:rsidRDefault="00000000">
      <w:pPr>
        <w:pStyle w:val="Ttulo2"/>
      </w:pPr>
      <w:r>
        <w:t xml:space="preserve">Historia de </w:t>
      </w:r>
      <w:proofErr w:type="spellStart"/>
      <w:r>
        <w:t>usuario</w:t>
      </w:r>
      <w:proofErr w:type="spellEnd"/>
      <w:r>
        <w:t xml:space="preserve"> de referencia</w:t>
      </w:r>
    </w:p>
    <w:p w14:paraId="7E9C0009" w14:textId="23E33AA2" w:rsidR="00FD7CC4" w:rsidRDefault="00496AE4"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58752" behindDoc="0" locked="0" layoutInCell="1" allowOverlap="1" wp14:anchorId="4932F95C" wp14:editId="30E8A615">
                <wp:simplePos x="0" y="0"/>
                <wp:positionH relativeFrom="column">
                  <wp:posOffset>4556234</wp:posOffset>
                </wp:positionH>
                <wp:positionV relativeFrom="paragraph">
                  <wp:posOffset>201821</wp:posOffset>
                </wp:positionV>
                <wp:extent cx="2406015" cy="2267585"/>
                <wp:effectExtent l="0" t="0" r="0" b="0"/>
                <wp:wrapNone/>
                <wp:docPr id="16554961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6015" cy="2267585"/>
                          <a:chOff x="0" y="0"/>
                          <a:chExt cx="2406015" cy="2267585"/>
                        </a:xfrm>
                      </wpg:grpSpPr>
                      <pic:pic xmlns:pic="http://schemas.openxmlformats.org/drawingml/2006/picture">
                        <pic:nvPicPr>
                          <pic:cNvPr id="1527530114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507" cy="2267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949636" id="Group 4" o:spid="_x0000_s1026" style="position:absolute;margin-left:358.75pt;margin-top:15.9pt;width:189.45pt;height:178.55pt;z-index:251658752;mso-wrap-distance-left:0;mso-wrap-distance-right:0" coordsize="24060,22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">
                <v:shape id="Image 5" o:spid="_x0000_s1027" type="#_x0000_t75" style="position:absolute;width:24055;height:2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">
                  <v:imagedata r:id="rId9" o:title=""/>
                </v:shape>
              </v:group>
            </w:pict>
          </mc:Fallback>
        </mc:AlternateContent>
      </w:r>
      <w:r w:rsidR="00000000">
        <w:t xml:space="preserve">Como </w:t>
      </w:r>
      <w:proofErr w:type="spellStart"/>
      <w:r w:rsidR="00000000">
        <w:t>responsable</w:t>
      </w:r>
      <w:proofErr w:type="spellEnd"/>
      <w:r w:rsidR="00000000">
        <w:t xml:space="preserve"> del minimarket, necesito consultar y descargar el pronóstico por fecha y categoría para revisar las cantidades previstas antes de planificar una compra. Se acepta cuando la consulta y la descarga muestran los mismos valores y distinguen ventas reales de predicciones.</w:t>
      </w:r>
    </w:p>
    <w:p w14:paraId="41BA4CF6" w14:textId="51343C52" w:rsidR="00FD7CC4" w:rsidRDefault="00000000">
      <w:r>
        <w:br w:type="page"/>
      </w:r>
    </w:p>
    <w:p w14:paraId="23274C9D" w14:textId="56700E58" w:rsidR="00FD7CC4" w:rsidRDefault="00000000">
      <w:pPr>
        <w:pStyle w:val="Ttulo1"/>
      </w:pPr>
      <w:r>
        <w:lastRenderedPageBreak/>
        <w:t xml:space="preserve">3.1 Sprint 1 </w:t>
      </w:r>
      <w:proofErr w:type="spellStart"/>
      <w:r>
        <w:t>Alcance</w:t>
      </w:r>
      <w:proofErr w:type="spellEnd"/>
      <w:r>
        <w:t>, reportes y catálogo maestro</w:t>
      </w:r>
    </w:p>
    <w:p w14:paraId="35B2F54F" w14:textId="77777777" w:rsidR="00FD7CC4" w:rsidRDefault="00000000">
      <w:r>
        <w:t>Semanas previstas: 1 y 2. Requerimientos: RF01. Estado: por verificar.</w:t>
      </w:r>
    </w:p>
    <w:p w14:paraId="2D799C1C" w14:textId="77777777" w:rsidR="00FD7CC4" w:rsidRDefault="00000000">
      <w:pPr>
        <w:pStyle w:val="Ttulo2"/>
      </w:pPr>
      <w:r>
        <w:t>Objetivo</w:t>
      </w:r>
    </w:p>
    <w:p w14:paraId="2D66B1CB" w14:textId="77777777" w:rsidR="00FD7CC4" w:rsidRDefault="00000000">
      <w:r>
        <w:t>Identificar fuentes autorizadas, necesidades y reglas de clasificación.</w:t>
      </w:r>
    </w:p>
    <w:p w14:paraId="57BF877F" w14:textId="77777777" w:rsidR="00FD7CC4" w:rsidRDefault="00000000">
      <w:pPr>
        <w:pStyle w:val="Ttulo2"/>
      </w:pPr>
      <w:r>
        <w:t>Actividades</w:t>
      </w:r>
    </w:p>
    <w:p w14:paraId="69BDE94D" w14:textId="77777777" w:rsidR="00FD7CC4" w:rsidRDefault="00000000">
      <w:r>
        <w:t>Revisar los reportes disponibles y sus periodos. Identificar campos, códigos y categorías. Definir reglas de importación y preparar una consulta inicial del catálogo. Registrar dudas y acordar prioridades.</w:t>
      </w:r>
    </w:p>
    <w:p w14:paraId="35AC2AD4" w14:textId="77777777" w:rsidR="00FD7CC4" w:rsidRDefault="00000000">
      <w:pPr>
        <w:pStyle w:val="Ttulo2"/>
      </w:pPr>
      <w:r>
        <w:t>Entrega esperada</w:t>
      </w:r>
    </w:p>
    <w:p w14:paraId="28F3EA86" w14:textId="77777777" w:rsidR="00FD7CC4" w:rsidRDefault="00000000">
      <w:r>
        <w:t>Alcance, catálogo revisable, diccionario de campos y primera consulta de datos.</w:t>
      </w:r>
    </w:p>
    <w:p w14:paraId="3078D28C" w14:textId="77777777" w:rsidR="00FD7CC4" w:rsidRDefault="00000000">
      <w:pPr>
        <w:pStyle w:val="Ttulo2"/>
      </w:pPr>
      <w:r>
        <w:t>Prueba de verificación</w:t>
      </w:r>
    </w:p>
    <w:p w14:paraId="263223B8" w14:textId="77777777" w:rsidR="00FD7CC4" w:rsidRDefault="00000000">
      <w:r>
        <w:t>Seleccionar registros de cada categoría y seguirlos desde el reporte hasta la consulta. Comprobar que un código desconocido se identifica sin asignarle una categoría arbitraria.</w:t>
      </w:r>
    </w:p>
    <w:p w14:paraId="6C912208" w14:textId="77777777" w:rsidR="00FD7CC4" w:rsidRDefault="00000000">
      <w:pPr>
        <w:pStyle w:val="Ttulo2"/>
      </w:pPr>
      <w:r>
        <w:t>Criterios de aceptación</w:t>
      </w:r>
    </w:p>
    <w:p w14:paraId="16D38518" w14:textId="77777777" w:rsidR="00FD7CC4" w:rsidRDefault="00000000">
      <w:r>
        <w:t>Las fuentes y periodos están identificados; la clasificación puede explicarse; las reglas pendientes quedan registradas.</w:t>
      </w:r>
    </w:p>
    <w:p w14:paraId="4BA5AAAE" w14:textId="77777777" w:rsidR="00FD7CC4" w:rsidRDefault="00000000">
      <w:pPr>
        <w:pStyle w:val="Ttulo2"/>
      </w:pPr>
      <w:r>
        <w:t>Evidencias</w:t>
      </w:r>
    </w:p>
    <w:p w14:paraId="2D91C18F" w14:textId="77777777" w:rsidR="00FD7CC4" w:rsidRDefault="00000000">
      <w:r>
        <w:t xml:space="preserve">Inventario de fuentes, catálogo, diccionario, captura de consulta y </w:t>
      </w:r>
      <w:proofErr w:type="spellStart"/>
      <w:r>
        <w:t>revisión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>.</w:t>
      </w:r>
    </w:p>
    <w:p w14:paraId="1D2030F1" w14:textId="77777777" w:rsidR="00FD7CC4" w:rsidRDefault="00000000">
      <w:pPr>
        <w:pStyle w:val="Ttulo1"/>
      </w:pPr>
      <w:r>
        <w:t xml:space="preserve">3.2 Sprint 2 </w:t>
      </w:r>
      <w:proofErr w:type="spellStart"/>
      <w:r>
        <w:t>Historial</w:t>
      </w:r>
      <w:proofErr w:type="spellEnd"/>
      <w:r>
        <w:t xml:space="preserve"> y calidad de datos</w:t>
      </w:r>
    </w:p>
    <w:p w14:paraId="77023F86" w14:textId="77777777" w:rsidR="00FD7CC4" w:rsidRDefault="00000000">
      <w:r>
        <w:t>Semanas previstas: 3 y 4. Requerimientos: RF02 y RF03. Estado: por verificar.</w:t>
      </w:r>
    </w:p>
    <w:p w14:paraId="2C4BFDCE" w14:textId="77777777" w:rsidR="00FD7CC4" w:rsidRDefault="00000000">
      <w:pPr>
        <w:pStyle w:val="Ttulo2"/>
      </w:pPr>
      <w:r>
        <w:t>Objetivo</w:t>
      </w:r>
    </w:p>
    <w:p w14:paraId="7A5480B4" w14:textId="583A6A10" w:rsidR="00FD7CC4" w:rsidRDefault="00000000">
      <w:r>
        <w:t xml:space="preserve">Disponer de un </w:t>
      </w:r>
      <w:proofErr w:type="spellStart"/>
      <w:r>
        <w:t>proceso</w:t>
      </w:r>
      <w:proofErr w:type="spellEnd"/>
      <w:r>
        <w:t xml:space="preserve"> de carga y consolidación controlado.</w:t>
      </w:r>
    </w:p>
    <w:p w14:paraId="16DA746D" w14:textId="31C49CC6" w:rsidR="00FD7CC4" w:rsidRDefault="00000000">
      <w:pPr>
        <w:pStyle w:val="Ttulo2"/>
      </w:pPr>
      <w:proofErr w:type="spellStart"/>
      <w:r>
        <w:t>Actividades</w:t>
      </w:r>
      <w:proofErr w:type="spellEnd"/>
    </w:p>
    <w:p w14:paraId="55B136F7" w14:textId="2456AC55" w:rsidR="00FD7CC4" w:rsidRDefault="00000000">
      <w:r>
        <w:t>Revisar fechas inválidas, duplicados, campos incompletos y códigos inconsistentes. Consolidar las ventas por fecha y categoría. Diferenciar venta cero de dato faltante. Documentar exclusiones y correcciones.</w:t>
      </w:r>
    </w:p>
    <w:p w14:paraId="0A967282" w14:textId="77777777" w:rsidR="00FD7CC4" w:rsidRDefault="00000000">
      <w:pPr>
        <w:pStyle w:val="Ttulo2"/>
      </w:pPr>
      <w:r>
        <w:t>Entrega esperada</w:t>
      </w:r>
    </w:p>
    <w:p w14:paraId="48B3915C" w14:textId="28B74DB7" w:rsidR="00FD7CC4" w:rsidRDefault="00000000">
      <w:proofErr w:type="spellStart"/>
      <w:r>
        <w:t>Historial</w:t>
      </w:r>
      <w:proofErr w:type="spellEnd"/>
      <w:r>
        <w:t xml:space="preserve"> </w:t>
      </w:r>
      <w:proofErr w:type="spellStart"/>
      <w:r>
        <w:t>consolidado</w:t>
      </w:r>
      <w:proofErr w:type="spellEnd"/>
      <w:r>
        <w:t xml:space="preserve"> y </w:t>
      </w:r>
      <w:proofErr w:type="spellStart"/>
      <w:r>
        <w:t>bitácora</w:t>
      </w:r>
      <w:proofErr w:type="spellEnd"/>
      <w:r>
        <w:t xml:space="preserve"> de depuración.</w:t>
      </w:r>
    </w:p>
    <w:p w14:paraId="2BDC4FBD" w14:textId="1B2D30DC" w:rsidR="00FD7CC4" w:rsidRDefault="00496AE4">
      <w:pPr>
        <w:pStyle w:val="Ttulo2"/>
      </w:pPr>
      <w:r>
        <w:rPr>
          <w:b w:val="0"/>
          <w:noProof/>
          <w:sz w:val="18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391D01FB" wp14:editId="758DDF83">
                <wp:simplePos x="0" y="0"/>
                <wp:positionH relativeFrom="column">
                  <wp:posOffset>4271886</wp:posOffset>
                </wp:positionH>
                <wp:positionV relativeFrom="paragraph">
                  <wp:posOffset>207427</wp:posOffset>
                </wp:positionV>
                <wp:extent cx="2406015" cy="226758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rot="314344">
                          <a:off x="0" y="0"/>
                          <a:ext cx="2406015" cy="2267585"/>
                          <a:chOff x="0" y="0"/>
                          <a:chExt cx="2406015" cy="22675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507" cy="22674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032B04" id="Group 4" o:spid="_x0000_s1026" style="position:absolute;margin-left:336.35pt;margin-top:16.35pt;width:189.45pt;height:178.55pt;rotation:343347fd;z-index:251657728;mso-wrap-distance-left:0;mso-wrap-distance-right:0" coordsize="24060,226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">
                <v:shape id="Image 5" o:spid="_x0000_s1027" type="#_x0000_t75" style="position:absolute;width:24055;height:22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">
                  <v:imagedata r:id="rId9" o:title=""/>
                </v:shape>
              </v:group>
            </w:pict>
          </mc:Fallback>
        </mc:AlternateContent>
      </w:r>
      <w:proofErr w:type="spellStart"/>
      <w:r w:rsidR="00000000">
        <w:t>Prueba</w:t>
      </w:r>
      <w:proofErr w:type="spellEnd"/>
      <w:r w:rsidR="00000000">
        <w:t xml:space="preserve"> de </w:t>
      </w:r>
      <w:proofErr w:type="spellStart"/>
      <w:r w:rsidR="00000000">
        <w:t>verificación</w:t>
      </w:r>
      <w:proofErr w:type="spellEnd"/>
    </w:p>
    <w:p w14:paraId="3DEBCCEB" w14:textId="6BC5C72F" w:rsidR="00FD7CC4" w:rsidRDefault="00000000">
      <w:proofErr w:type="spellStart"/>
      <w:r>
        <w:t>Procesar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válido</w:t>
      </w:r>
      <w:proofErr w:type="spellEnd"/>
      <w:r>
        <w:t xml:space="preserve"> y otro con errores conocidos. Reimportar un reporte y revisar el control de duplicados. Conciliar totales de origen y salida.</w:t>
      </w:r>
    </w:p>
    <w:p w14:paraId="1A21233F" w14:textId="77777777" w:rsidR="00FD7CC4" w:rsidRDefault="00000000">
      <w:pPr>
        <w:pStyle w:val="Ttulo2"/>
      </w:pPr>
      <w:r>
        <w:t>Criterios de aceptación</w:t>
      </w:r>
    </w:p>
    <w:p w14:paraId="0451F37E" w14:textId="7F595FC3" w:rsidR="00FD7CC4" w:rsidRDefault="00000000">
      <w:r>
        <w:t xml:space="preserve">Cada exclusión tiene un motivo; la carga no altera silenciosamente los datos; los totales se concilian y los días sin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reciben</w:t>
      </w:r>
      <w:proofErr w:type="spellEnd"/>
      <w:r>
        <w:t xml:space="preserve"> </w:t>
      </w:r>
      <w:proofErr w:type="spellStart"/>
      <w:r>
        <w:t>tratamiento</w:t>
      </w:r>
      <w:proofErr w:type="spellEnd"/>
      <w:r>
        <w:t xml:space="preserve"> </w:t>
      </w:r>
      <w:proofErr w:type="spellStart"/>
      <w:r>
        <w:t>explícito</w:t>
      </w:r>
      <w:proofErr w:type="spellEnd"/>
      <w:r>
        <w:t>.</w:t>
      </w:r>
      <w:r w:rsidR="00496AE4">
        <w:t xml:space="preserve"> </w:t>
      </w:r>
    </w:p>
    <w:p w14:paraId="56F6E6D0" w14:textId="77777777" w:rsidR="00FD7CC4" w:rsidRDefault="00000000">
      <w:pPr>
        <w:pStyle w:val="Ttulo2"/>
      </w:pPr>
      <w:r>
        <w:lastRenderedPageBreak/>
        <w:t>Evidencias</w:t>
      </w:r>
    </w:p>
    <w:p w14:paraId="5901A2B0" w14:textId="77777777" w:rsidR="00FD7CC4" w:rsidRDefault="00000000">
      <w:r>
        <w:t>Archivos de prueba, bitácora, conciliación de totales y mensajes de validación.</w:t>
      </w:r>
    </w:p>
    <w:p w14:paraId="2ECB0DB5" w14:textId="77777777" w:rsidR="00FD7CC4" w:rsidRDefault="00000000">
      <w:r>
        <w:t>Fecha real: __________. Versión: __________. Responsable: __________.</w:t>
      </w:r>
      <w:r>
        <w:br/>
        <w:t>Observaciones y pendientes: ____________________________________________</w:t>
      </w:r>
    </w:p>
    <w:p w14:paraId="3ED9B571" w14:textId="77777777" w:rsidR="00FD7CC4" w:rsidRDefault="00000000">
      <w:r>
        <w:br w:type="page"/>
      </w:r>
    </w:p>
    <w:p w14:paraId="41127DFA" w14:textId="77777777" w:rsidR="00FD7CC4" w:rsidRDefault="00000000">
      <w:pPr>
        <w:pStyle w:val="Ttulo1"/>
      </w:pPr>
      <w:r>
        <w:lastRenderedPageBreak/>
        <w:t>3.3 Sprint 3 Entrenamiento por categoría y métricas</w:t>
      </w:r>
    </w:p>
    <w:p w14:paraId="7D77B60F" w14:textId="77777777" w:rsidR="00FD7CC4" w:rsidRDefault="00000000">
      <w:r>
        <w:t>Semanas previstas: 5 y 6. Requerimientos: RF04. Estado: por verificar.</w:t>
      </w:r>
    </w:p>
    <w:p w14:paraId="74906045" w14:textId="77777777" w:rsidR="00FD7CC4" w:rsidRDefault="00000000">
      <w:pPr>
        <w:pStyle w:val="Ttulo2"/>
      </w:pPr>
      <w:r>
        <w:t>Objetivo</w:t>
      </w:r>
    </w:p>
    <w:p w14:paraId="61CA3CF6" w14:textId="77777777" w:rsidR="00FD7CC4" w:rsidRDefault="00000000">
      <w:r>
        <w:t>Obtener una evaluación reproducible del modelo y del método base.</w:t>
      </w:r>
    </w:p>
    <w:p w14:paraId="269199FC" w14:textId="77777777" w:rsidR="00FD7CC4" w:rsidRDefault="00000000">
      <w:pPr>
        <w:pStyle w:val="Ttulo2"/>
      </w:pPr>
      <w:r>
        <w:t>Actividades</w:t>
      </w:r>
    </w:p>
    <w:p w14:paraId="3ACD329C" w14:textId="77777777" w:rsidR="00FD7CC4" w:rsidRDefault="00000000">
      <w:r>
        <w:t>Identificar algoritmos realmente implementados, parámetros y variables. Separar entrenamiento, validación y prueba cronológicamente. Comparar con PMS-7 sobre las mismas fechas y categorías. Documentar el tratamiento de demanda igual a cero.</w:t>
      </w:r>
    </w:p>
    <w:p w14:paraId="6D1B713F" w14:textId="77777777" w:rsidR="00FD7CC4" w:rsidRDefault="00000000">
      <w:pPr>
        <w:pStyle w:val="Ttulo2"/>
      </w:pPr>
      <w:r>
        <w:t>Entrega esperada</w:t>
      </w:r>
    </w:p>
    <w:p w14:paraId="50D47147" w14:textId="77777777" w:rsidR="00FD7CC4" w:rsidRDefault="00000000">
      <w:r>
        <w:t>Función de entrenamiento y tabla de evaluación identificadas por versión y corte.</w:t>
      </w:r>
    </w:p>
    <w:p w14:paraId="010A8025" w14:textId="77777777" w:rsidR="00FD7CC4" w:rsidRDefault="00000000">
      <w:pPr>
        <w:pStyle w:val="Ttulo2"/>
      </w:pPr>
      <w:r>
        <w:t>Prueba de verificación</w:t>
      </w:r>
    </w:p>
    <w:p w14:paraId="0AE2CCA2" w14:textId="77777777" w:rsidR="00FD7CC4" w:rsidRDefault="00000000">
      <w:r>
        <w:t>Repetir la evaluación bajo la misma configuración y comprobar manualmente una muestra de errores. Revisar que ninguna variable incorpore información futura.</w:t>
      </w:r>
    </w:p>
    <w:p w14:paraId="39D11761" w14:textId="77777777" w:rsidR="00FD7CC4" w:rsidRDefault="00000000">
      <w:pPr>
        <w:pStyle w:val="Ttulo2"/>
      </w:pPr>
      <w:r>
        <w:t>Criterios de aceptación</w:t>
      </w:r>
    </w:p>
    <w:p w14:paraId="257AAFE1" w14:textId="77777777" w:rsidR="00FD7CC4" w:rsidRDefault="00000000">
      <w:r>
        <w:t>Se conoce qué algoritmo produce cada salida; las métricas coinciden con sus fórmulas; se conservan los errores por observación. Un resultado desfavorable también se reporta: superar al método base no es condición para validar un cálculo correcto.</w:t>
      </w:r>
    </w:p>
    <w:p w14:paraId="6EBA1F68" w14:textId="77777777" w:rsidR="00FD7CC4" w:rsidRDefault="00000000">
      <w:pPr>
        <w:pStyle w:val="Ttulo2"/>
      </w:pPr>
      <w:r>
        <w:t>Evidencias</w:t>
      </w:r>
    </w:p>
    <w:p w14:paraId="7553BC5C" w14:textId="77777777" w:rsidR="00FD7CC4" w:rsidRDefault="00000000">
      <w:r>
        <w:t>Configuración, versión, periodos, errores por observación y comparación verificable.</w:t>
      </w:r>
    </w:p>
    <w:p w14:paraId="286DFEB3" w14:textId="77777777" w:rsidR="00FD7CC4" w:rsidRDefault="00000000">
      <w:r>
        <w:t>Fecha real: __________. Versión: __________. Responsable: __________.</w:t>
      </w:r>
      <w:r>
        <w:br/>
        <w:t>Observaciones y pendientes: ____________________________________________</w:t>
      </w:r>
    </w:p>
    <w:p w14:paraId="1ED0D473" w14:textId="77777777" w:rsidR="00FD7CC4" w:rsidRDefault="00000000">
      <w:r>
        <w:br w:type="page"/>
      </w:r>
    </w:p>
    <w:p w14:paraId="4C72F4D3" w14:textId="77777777" w:rsidR="00FD7CC4" w:rsidRDefault="00000000">
      <w:pPr>
        <w:pStyle w:val="Ttulo1"/>
      </w:pPr>
      <w:r>
        <w:lastRenderedPageBreak/>
        <w:t>3.4 Sprint 4 Pronósticos y exportaciones</w:t>
      </w:r>
    </w:p>
    <w:p w14:paraId="71273391" w14:textId="77777777" w:rsidR="00FD7CC4" w:rsidRDefault="00000000">
      <w:r>
        <w:t>Semanas previstas: 7 y 8. Requerimientos: RF05 y RF06. Estado: por verificar.</w:t>
      </w:r>
    </w:p>
    <w:p w14:paraId="07F2379E" w14:textId="77777777" w:rsidR="00FD7CC4" w:rsidRDefault="00000000">
      <w:pPr>
        <w:pStyle w:val="Ttulo2"/>
      </w:pPr>
      <w:r>
        <w:t>Objetivo</w:t>
      </w:r>
    </w:p>
    <w:p w14:paraId="724C5846" w14:textId="77777777" w:rsidR="00FD7CC4" w:rsidRDefault="00000000">
      <w:r>
        <w:t>Facilitar la consulta y descarga de resultados consistentes.</w:t>
      </w:r>
    </w:p>
    <w:p w14:paraId="75E37840" w14:textId="77777777" w:rsidR="00FD7CC4" w:rsidRDefault="00000000">
      <w:pPr>
        <w:pStyle w:val="Ttulo2"/>
      </w:pPr>
      <w:r>
        <w:t>Actividades</w:t>
      </w:r>
    </w:p>
    <w:p w14:paraId="32893526" w14:textId="77777777" w:rsidR="00FD7CC4" w:rsidRDefault="00000000">
      <w:r>
        <w:t>Comprobar horizonte, corte, fechas, unidades y categorías. Distinguir evaluación retrospectiva de pronóstico futuro. Revisar mensajes por historial insuficiente y comparar la exportación con el panel.</w:t>
      </w:r>
    </w:p>
    <w:p w14:paraId="54C8BD0F" w14:textId="77777777" w:rsidR="00FD7CC4" w:rsidRDefault="00000000">
      <w:pPr>
        <w:pStyle w:val="Ttulo2"/>
      </w:pPr>
      <w:r>
        <w:t>Entrega esperada</w:t>
      </w:r>
    </w:p>
    <w:p w14:paraId="3409C284" w14:textId="77777777" w:rsidR="00FD7CC4" w:rsidRDefault="00000000">
      <w:r>
        <w:t>Consulta de pronósticos y archivo exportado para la misma configuración.</w:t>
      </w:r>
    </w:p>
    <w:p w14:paraId="7578022A" w14:textId="77777777" w:rsidR="00FD7CC4" w:rsidRDefault="00000000">
      <w:pPr>
        <w:pStyle w:val="Ttulo2"/>
      </w:pPr>
      <w:r>
        <w:t>Prueba de verificación</w:t>
      </w:r>
    </w:p>
    <w:p w14:paraId="17F7F8A6" w14:textId="77777777" w:rsidR="00FD7CC4" w:rsidRDefault="00000000">
      <w:r>
        <w:t>Generar un pronóstico con horizonte admitido y descargar Excel. Comparar filas y totales; probar una categoría sin historial suficiente.</w:t>
      </w:r>
    </w:p>
    <w:p w14:paraId="1F0AC7A8" w14:textId="77777777" w:rsidR="00FD7CC4" w:rsidRDefault="00000000">
      <w:pPr>
        <w:pStyle w:val="Ttulo2"/>
      </w:pPr>
      <w:r>
        <w:t>Criterios de aceptación</w:t>
      </w:r>
    </w:p>
    <w:p w14:paraId="7B9A3937" w14:textId="77777777" w:rsidR="00FD7CC4" w:rsidRDefault="00000000">
      <w:r>
        <w:t>Las cifras coinciden antes del redondeo; las predicciones se distinguen de las ventas; la salida identifica la ejecución a la que pertenece.</w:t>
      </w:r>
    </w:p>
    <w:p w14:paraId="6691F43B" w14:textId="77777777" w:rsidR="00FD7CC4" w:rsidRDefault="00000000">
      <w:pPr>
        <w:pStyle w:val="Ttulo2"/>
      </w:pPr>
      <w:r>
        <w:t>Evidencias</w:t>
      </w:r>
    </w:p>
    <w:p w14:paraId="08536204" w14:textId="77777777" w:rsidR="00FD7CC4" w:rsidRDefault="00000000">
      <w:r>
        <w:t>Capturas de configuración, panel, archivo exportado y conciliación.</w:t>
      </w:r>
    </w:p>
    <w:p w14:paraId="01E3DA1F" w14:textId="77777777" w:rsidR="00FD7CC4" w:rsidRDefault="00000000">
      <w:r>
        <w:t>Fecha real: __________. Versión: __________. Responsable: __________.</w:t>
      </w:r>
      <w:r>
        <w:br/>
        <w:t>Observaciones y pendientes: ____________________________________________</w:t>
      </w:r>
    </w:p>
    <w:p w14:paraId="1D338040" w14:textId="77777777" w:rsidR="00FD7CC4" w:rsidRDefault="00000000">
      <w:r>
        <w:br w:type="page"/>
      </w:r>
    </w:p>
    <w:p w14:paraId="5BCBD870" w14:textId="77777777" w:rsidR="00FD7CC4" w:rsidRDefault="00000000">
      <w:pPr>
        <w:pStyle w:val="Ttulo1"/>
      </w:pPr>
      <w:r>
        <w:lastRenderedPageBreak/>
        <w:t>3.5 Sprint 5 Postest y tablas del Anexo 2</w:t>
      </w:r>
    </w:p>
    <w:p w14:paraId="363B3294" w14:textId="77777777" w:rsidR="00FD7CC4" w:rsidRDefault="00000000">
      <w:r>
        <w:t>Semanas previstas: 9 y 10. Requerimientos: RF07. Estado: por verificar.</w:t>
      </w:r>
    </w:p>
    <w:p w14:paraId="18103534" w14:textId="77777777" w:rsidR="00FD7CC4" w:rsidRDefault="00000000">
      <w:pPr>
        <w:pStyle w:val="Ttulo2"/>
      </w:pPr>
      <w:r>
        <w:t>Objetivo</w:t>
      </w:r>
    </w:p>
    <w:p w14:paraId="40D5D2C6" w14:textId="77777777" w:rsidR="00FD7CC4" w:rsidRDefault="00000000">
      <w:r>
        <w:t>Reproducir las fichas del postest desde una base identificada.</w:t>
      </w:r>
    </w:p>
    <w:p w14:paraId="6603C953" w14:textId="77777777" w:rsidR="00FD7CC4" w:rsidRDefault="00000000">
      <w:pPr>
        <w:pStyle w:val="Ttulo2"/>
      </w:pPr>
      <w:r>
        <w:t>Actividades</w:t>
      </w:r>
    </w:p>
    <w:p w14:paraId="3A4F555C" w14:textId="77777777" w:rsidR="00FD7CC4" w:rsidRDefault="00000000">
      <w:r>
        <w:t>Fijar corte, ventana y categorías. Verificar unidades y referencias. Comparar sistema, Excel, fichas y SPSS. Conservar precisión antes del redondeo y separar las filas globales de las observaciones.</w:t>
      </w:r>
    </w:p>
    <w:p w14:paraId="108A8CF5" w14:textId="77777777" w:rsidR="00FD7CC4" w:rsidRDefault="00000000">
      <w:pPr>
        <w:pStyle w:val="Ttulo2"/>
      </w:pPr>
      <w:r>
        <w:t>Entrega esperada</w:t>
      </w:r>
    </w:p>
    <w:p w14:paraId="2E4E4103" w14:textId="77777777" w:rsidR="00FD7CC4" w:rsidRDefault="00000000">
      <w:r>
        <w:t>Tablas reproducibles y registro de discrepancias.</w:t>
      </w:r>
    </w:p>
    <w:p w14:paraId="0B20D7CD" w14:textId="77777777" w:rsidR="00FD7CC4" w:rsidRDefault="00000000">
      <w:pPr>
        <w:pStyle w:val="Ttulo2"/>
      </w:pPr>
      <w:r>
        <w:t>Prueba de verificación</w:t>
      </w:r>
    </w:p>
    <w:p w14:paraId="0603806F" w14:textId="77777777" w:rsidR="00FD7CC4" w:rsidRDefault="00000000">
      <w:r>
        <w:t>Seguir una categoría desde los registros diarios hasta su total y métrica. Repetir con igual corte y comprobar que el total no se incorpora como categoría adicional.</w:t>
      </w:r>
    </w:p>
    <w:p w14:paraId="4F62D533" w14:textId="77777777" w:rsidR="00FD7CC4" w:rsidRDefault="00000000">
      <w:pPr>
        <w:pStyle w:val="Ttulo2"/>
      </w:pPr>
      <w:r>
        <w:t>Criterios de aceptación</w:t>
      </w:r>
    </w:p>
    <w:p w14:paraId="1D99EC2E" w14:textId="77777777" w:rsidR="00FD7CC4" w:rsidRDefault="00000000">
      <w:r>
        <w:t>Las tablas comparten datos trazables; las discrepancias se corrigen o quedan pendientes. La evaluación retrospectiva no se presenta como prueba automática de una intervención operativa.</w:t>
      </w:r>
    </w:p>
    <w:p w14:paraId="350674B5" w14:textId="77777777" w:rsidR="00FD7CC4" w:rsidRDefault="00000000">
      <w:pPr>
        <w:pStyle w:val="Ttulo2"/>
      </w:pPr>
      <w:r>
        <w:t>Evidencias</w:t>
      </w:r>
    </w:p>
    <w:p w14:paraId="53B80EFB" w14:textId="77777777" w:rsidR="00FD7CC4" w:rsidRDefault="00000000">
      <w:r>
        <w:t>Parámetros, fichas, base estadística, fórmulas y lista de discrepancias.</w:t>
      </w:r>
    </w:p>
    <w:p w14:paraId="57239B1C" w14:textId="77777777" w:rsidR="00FD7CC4" w:rsidRDefault="00000000">
      <w:r>
        <w:t>Fecha real: __________. Versión: __________. Responsable: __________.</w:t>
      </w:r>
      <w:r>
        <w:br/>
        <w:t>Observaciones y pendientes: ____________________________________________</w:t>
      </w:r>
    </w:p>
    <w:p w14:paraId="0C02588B" w14:textId="77777777" w:rsidR="00FD7CC4" w:rsidRDefault="00000000">
      <w:r>
        <w:br w:type="page"/>
      </w:r>
    </w:p>
    <w:p w14:paraId="510B7807" w14:textId="77777777" w:rsidR="00FD7CC4" w:rsidRDefault="00000000">
      <w:pPr>
        <w:pStyle w:val="Ttulo1"/>
      </w:pPr>
      <w:r>
        <w:lastRenderedPageBreak/>
        <w:t>3.6 Sprint 6 Kardex, documentación y entrega</w:t>
      </w:r>
    </w:p>
    <w:p w14:paraId="400892D6" w14:textId="77777777" w:rsidR="00FD7CC4" w:rsidRDefault="00000000">
      <w:r>
        <w:t>Semanas previstas: 11 y 12. Requerimientos: RF08 y RF09. Estado: por verificar.</w:t>
      </w:r>
    </w:p>
    <w:p w14:paraId="23F603F8" w14:textId="77777777" w:rsidR="00FD7CC4" w:rsidRDefault="00000000">
      <w:pPr>
        <w:pStyle w:val="Ttulo2"/>
      </w:pPr>
      <w:r>
        <w:t>Objetivo</w:t>
      </w:r>
    </w:p>
    <w:p w14:paraId="30030DF9" w14:textId="77777777" w:rsidR="00FD7CC4" w:rsidRDefault="00000000">
      <w:r>
        <w:t>Revisar el funcionamiento completo y formalizar la entrega.</w:t>
      </w:r>
    </w:p>
    <w:p w14:paraId="003BCAE0" w14:textId="77777777" w:rsidR="00FD7CC4" w:rsidRDefault="00000000">
      <w:pPr>
        <w:pStyle w:val="Ttulo2"/>
      </w:pPr>
      <w:r>
        <w:t>Actividades</w:t>
      </w:r>
    </w:p>
    <w:p w14:paraId="10E29672" w14:textId="77777777" w:rsidR="00FD7CC4" w:rsidRDefault="00000000">
      <w:r>
        <w:t>Conciliar entradas, ventas, existencias, devoluciones, mermas y ajustes. Verificar indicadores. Ejecutar pruebas de integración, preparar el manual y respaldo y realizar una revisión con el representante.</w:t>
      </w:r>
    </w:p>
    <w:p w14:paraId="5FB24730" w14:textId="77777777" w:rsidR="00FD7CC4" w:rsidRDefault="00000000">
      <w:pPr>
        <w:pStyle w:val="Ttulo2"/>
      </w:pPr>
      <w:r>
        <w:t>Entrega esperada</w:t>
      </w:r>
    </w:p>
    <w:p w14:paraId="5561F859" w14:textId="77777777" w:rsidR="00FD7CC4" w:rsidRDefault="00000000">
      <w:r>
        <w:t>Versión del sistema, manual, registro de pruebas, respaldo y acta.</w:t>
      </w:r>
    </w:p>
    <w:p w14:paraId="2A8160AD" w14:textId="77777777" w:rsidR="00FD7CC4" w:rsidRDefault="00000000">
      <w:pPr>
        <w:pStyle w:val="Ttulo2"/>
      </w:pPr>
      <w:r>
        <w:t>Prueba de verificación</w:t>
      </w:r>
    </w:p>
    <w:p w14:paraId="4066875E" w14:textId="77777777" w:rsidR="00FD7CC4" w:rsidRDefault="00000000">
      <w:r>
        <w:t>Ejecutar carga, consulta, entrenamiento, pronóstico y exportación. Conciliar una categoría con kardex y comprobar el procedimiento de recuperación del respaldo.</w:t>
      </w:r>
    </w:p>
    <w:p w14:paraId="3863F5AB" w14:textId="77777777" w:rsidR="00FD7CC4" w:rsidRDefault="00000000">
      <w:pPr>
        <w:pStyle w:val="Ttulo2"/>
      </w:pPr>
      <w:r>
        <w:t>Criterios de aceptación</w:t>
      </w:r>
    </w:p>
    <w:p w14:paraId="6DD476C3" w14:textId="77777777" w:rsidR="00FD7CC4" w:rsidRDefault="00000000">
      <w:r>
        <w:t>Las funciones aceptadas tienen evidencia. Si falta kardex real, la validación de inventario sigue pendiente. Las firmas corresponden a quienes revisan efectivamente la entrega.</w:t>
      </w:r>
    </w:p>
    <w:p w14:paraId="0ADD0849" w14:textId="77777777" w:rsidR="00FD7CC4" w:rsidRDefault="00000000">
      <w:pPr>
        <w:pStyle w:val="Ttulo2"/>
      </w:pPr>
      <w:r>
        <w:t>Evidencias</w:t>
      </w:r>
    </w:p>
    <w:p w14:paraId="5C938C4B" w14:textId="77777777" w:rsidR="00FD7CC4" w:rsidRDefault="00000000">
      <w:r>
        <w:t>Kardex conciliado, pruebas, manual, respaldo y acta de revisión.</w:t>
      </w:r>
    </w:p>
    <w:p w14:paraId="237A06CB" w14:textId="77777777" w:rsidR="00FD7CC4" w:rsidRDefault="00000000">
      <w:r>
        <w:t>Fecha real: __________. Versión: __________. Responsable: __________.</w:t>
      </w:r>
      <w:r>
        <w:br/>
        <w:t>Observaciones y pendientes: ____________________________________________</w:t>
      </w:r>
    </w:p>
    <w:p w14:paraId="1B6362A7" w14:textId="77777777" w:rsidR="00FD7CC4" w:rsidRDefault="00000000">
      <w:r>
        <w:br w:type="page"/>
      </w:r>
    </w:p>
    <w:p w14:paraId="4ECC7064" w14:textId="77777777" w:rsidR="00FD7CC4" w:rsidRDefault="00000000">
      <w:pPr>
        <w:pStyle w:val="Ttulo1"/>
      </w:pPr>
      <w:r>
        <w:lastRenderedPageBreak/>
        <w:t>4 Seguimiento y condiciones de entrega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FD7CC4" w14:paraId="7CFD0E16" w14:textId="77777777">
        <w:trPr>
          <w:cantSplit/>
          <w:tblHeader/>
        </w:trPr>
        <w:tc>
          <w:tcPr>
            <w:tcW w:w="3009" w:type="dxa"/>
            <w:shd w:val="clear" w:color="auto" w:fill="E7EDF3"/>
          </w:tcPr>
          <w:p w14:paraId="1400905C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Actividad</w:t>
            </w:r>
          </w:p>
        </w:tc>
        <w:tc>
          <w:tcPr>
            <w:tcW w:w="3009" w:type="dxa"/>
            <w:shd w:val="clear" w:color="auto" w:fill="E7EDF3"/>
          </w:tcPr>
          <w:p w14:paraId="74AEDFB4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Aplicación</w:t>
            </w:r>
          </w:p>
        </w:tc>
        <w:tc>
          <w:tcPr>
            <w:tcW w:w="3009" w:type="dxa"/>
            <w:shd w:val="clear" w:color="auto" w:fill="E7EDF3"/>
          </w:tcPr>
          <w:p w14:paraId="73C8E4C3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Registro</w:t>
            </w:r>
          </w:p>
        </w:tc>
      </w:tr>
      <w:tr w:rsidR="00FD7CC4" w14:paraId="7869E2EF" w14:textId="77777777">
        <w:trPr>
          <w:cantSplit/>
        </w:trPr>
        <w:tc>
          <w:tcPr>
            <w:tcW w:w="3009" w:type="dxa"/>
          </w:tcPr>
          <w:p w14:paraId="13126EEF" w14:textId="77777777" w:rsidR="00FD7CC4" w:rsidRDefault="00000000">
            <w:pPr>
              <w:spacing w:after="80"/>
            </w:pPr>
            <w:r>
              <w:rPr>
                <w:sz w:val="20"/>
              </w:rPr>
              <w:t>Planificación</w:t>
            </w:r>
          </w:p>
        </w:tc>
        <w:tc>
          <w:tcPr>
            <w:tcW w:w="3009" w:type="dxa"/>
          </w:tcPr>
          <w:p w14:paraId="453693ED" w14:textId="77777777" w:rsidR="00FD7CC4" w:rsidRDefault="00000000">
            <w:pPr>
              <w:spacing w:after="80"/>
            </w:pPr>
            <w:r>
              <w:rPr>
                <w:sz w:val="20"/>
              </w:rPr>
              <w:t>Acordar objetivo y tareas.</w:t>
            </w:r>
          </w:p>
        </w:tc>
        <w:tc>
          <w:tcPr>
            <w:tcW w:w="3009" w:type="dxa"/>
          </w:tcPr>
          <w:p w14:paraId="59D5C16A" w14:textId="77777777" w:rsidR="00FD7CC4" w:rsidRDefault="00000000">
            <w:pPr>
              <w:spacing w:after="80"/>
            </w:pPr>
            <w:r>
              <w:rPr>
                <w:sz w:val="20"/>
              </w:rPr>
              <w:t>Objetivo, responsables y fechas.</w:t>
            </w:r>
          </w:p>
        </w:tc>
      </w:tr>
      <w:tr w:rsidR="00FD7CC4" w14:paraId="61CA125E" w14:textId="77777777">
        <w:trPr>
          <w:cantSplit/>
        </w:trPr>
        <w:tc>
          <w:tcPr>
            <w:tcW w:w="3009" w:type="dxa"/>
          </w:tcPr>
          <w:p w14:paraId="1133EC74" w14:textId="77777777" w:rsidR="00FD7CC4" w:rsidRDefault="00000000">
            <w:pPr>
              <w:spacing w:after="80"/>
            </w:pPr>
            <w:r>
              <w:rPr>
                <w:sz w:val="20"/>
              </w:rPr>
              <w:t>Seguimiento</w:t>
            </w:r>
          </w:p>
        </w:tc>
        <w:tc>
          <w:tcPr>
            <w:tcW w:w="3009" w:type="dxa"/>
          </w:tcPr>
          <w:p w14:paraId="1002DAE9" w14:textId="77777777" w:rsidR="00FD7CC4" w:rsidRDefault="00000000">
            <w:pPr>
              <w:spacing w:after="80"/>
            </w:pPr>
            <w:r>
              <w:rPr>
                <w:sz w:val="20"/>
              </w:rPr>
              <w:t>Revisar avances y bloqueos.</w:t>
            </w:r>
          </w:p>
        </w:tc>
        <w:tc>
          <w:tcPr>
            <w:tcW w:w="3009" w:type="dxa"/>
          </w:tcPr>
          <w:p w14:paraId="5894DC08" w14:textId="77777777" w:rsidR="00FD7CC4" w:rsidRDefault="00000000">
            <w:pPr>
              <w:spacing w:after="80"/>
            </w:pPr>
            <w:r>
              <w:rPr>
                <w:sz w:val="20"/>
              </w:rPr>
              <w:t>Tablero y bitácora.</w:t>
            </w:r>
          </w:p>
        </w:tc>
      </w:tr>
      <w:tr w:rsidR="00FD7CC4" w14:paraId="738CF3D3" w14:textId="77777777">
        <w:trPr>
          <w:cantSplit/>
        </w:trPr>
        <w:tc>
          <w:tcPr>
            <w:tcW w:w="3009" w:type="dxa"/>
          </w:tcPr>
          <w:p w14:paraId="202F9CD5" w14:textId="77777777" w:rsidR="00FD7CC4" w:rsidRDefault="00000000">
            <w:pPr>
              <w:spacing w:after="80"/>
            </w:pPr>
            <w:r>
              <w:rPr>
                <w:sz w:val="20"/>
              </w:rPr>
              <w:t>Revisión</w:t>
            </w:r>
          </w:p>
        </w:tc>
        <w:tc>
          <w:tcPr>
            <w:tcW w:w="3009" w:type="dxa"/>
          </w:tcPr>
          <w:p w14:paraId="5DA05472" w14:textId="77777777" w:rsidR="00FD7CC4" w:rsidRDefault="00000000">
            <w:pPr>
              <w:spacing w:after="80"/>
            </w:pPr>
            <w:r>
              <w:rPr>
                <w:sz w:val="20"/>
              </w:rPr>
              <w:t>Demostrar la entrega y recoger observaciones.</w:t>
            </w:r>
          </w:p>
        </w:tc>
        <w:tc>
          <w:tcPr>
            <w:tcW w:w="3009" w:type="dxa"/>
          </w:tcPr>
          <w:p w14:paraId="6AD474AD" w14:textId="77777777" w:rsidR="00FD7CC4" w:rsidRDefault="00000000">
            <w:pPr>
              <w:spacing w:after="80"/>
            </w:pPr>
            <w:r>
              <w:rPr>
                <w:sz w:val="20"/>
              </w:rPr>
              <w:t>Versión, pruebas y comentarios.</w:t>
            </w:r>
          </w:p>
        </w:tc>
      </w:tr>
      <w:tr w:rsidR="00FD7CC4" w14:paraId="710620FF" w14:textId="77777777">
        <w:trPr>
          <w:cantSplit/>
        </w:trPr>
        <w:tc>
          <w:tcPr>
            <w:tcW w:w="3009" w:type="dxa"/>
          </w:tcPr>
          <w:p w14:paraId="0172E3E9" w14:textId="77777777" w:rsidR="00FD7CC4" w:rsidRDefault="00000000">
            <w:pPr>
              <w:spacing w:after="80"/>
            </w:pPr>
            <w:r>
              <w:rPr>
                <w:sz w:val="20"/>
              </w:rPr>
              <w:t>Retrospectiva</w:t>
            </w:r>
          </w:p>
        </w:tc>
        <w:tc>
          <w:tcPr>
            <w:tcW w:w="3009" w:type="dxa"/>
          </w:tcPr>
          <w:p w14:paraId="2F9E17AB" w14:textId="77777777" w:rsidR="00FD7CC4" w:rsidRDefault="00000000">
            <w:pPr>
              <w:spacing w:after="80"/>
            </w:pPr>
            <w:r>
              <w:rPr>
                <w:sz w:val="20"/>
              </w:rPr>
              <w:t>Elegir una mejora del proceso.</w:t>
            </w:r>
          </w:p>
        </w:tc>
        <w:tc>
          <w:tcPr>
            <w:tcW w:w="3009" w:type="dxa"/>
          </w:tcPr>
          <w:p w14:paraId="5EFED389" w14:textId="77777777" w:rsidR="00FD7CC4" w:rsidRDefault="00000000">
            <w:pPr>
              <w:spacing w:after="80"/>
            </w:pPr>
            <w:r>
              <w:rPr>
                <w:sz w:val="20"/>
              </w:rPr>
              <w:t>Acción, responsable y comprobación.</w:t>
            </w:r>
          </w:p>
        </w:tc>
      </w:tr>
    </w:tbl>
    <w:p w14:paraId="132CC04A" w14:textId="77777777" w:rsidR="00FD7CC4" w:rsidRDefault="00000000">
      <w:r>
        <w:t>Inicio, planificación y cierre son agrupaciones administrativas del cronograma. No sustituyen las actividades de Scrum dentro de cada sprint. El refinamiento de requerimientos se realiza cuando hace falta aclarar o dividir trabajo.</w:t>
      </w:r>
    </w:p>
    <w:p w14:paraId="36D98EDB" w14:textId="77777777" w:rsidR="00FD7CC4" w:rsidRDefault="00000000">
      <w:pPr>
        <w:pStyle w:val="Ttulo2"/>
      </w:pPr>
      <w:r>
        <w:t>Definición de terminado</w:t>
      </w:r>
    </w:p>
    <w:p w14:paraId="534A3555" w14:textId="77777777" w:rsidR="00FD7CC4" w:rsidRDefault="00000000">
      <w:r>
        <w:t>Una entrega cumple sus criterios, tiene pruebas documentadas, identifica versión y fuentes, incluye instrucciones actualizadas y no mantiene errores críticos que impidan su uso. Una captura de pantalla sin verificación de datos no basta para demostrar que una función está terminada.</w:t>
      </w:r>
    </w:p>
    <w:p w14:paraId="60ECEC8C" w14:textId="77777777" w:rsidR="00FD7CC4" w:rsidRDefault="00000000">
      <w:pPr>
        <w:pStyle w:val="Ttulo2"/>
      </w:pPr>
      <w:r>
        <w:t>Gestión de cambios</w:t>
      </w:r>
    </w:p>
    <w:p w14:paraId="7C3B9B8F" w14:textId="77777777" w:rsidR="00FD7CC4" w:rsidRDefault="00000000">
      <w:r>
        <w:t>El tablero distingue Pendiente, En curso, En revisión, Terminado y Bloqueado. Los cambios se registran con motivo e impacto antes de priorizarlos. El trabajo sin datos, permisos o validación permanece pendiente o bloqueado; no se declara terminado al finalizar una semana.</w:t>
      </w:r>
    </w:p>
    <w:p w14:paraId="15CBC1F3" w14:textId="77777777" w:rsidR="00FD7CC4" w:rsidRDefault="00000000">
      <w:pPr>
        <w:pStyle w:val="Ttulo2"/>
      </w:pPr>
      <w:r>
        <w:t>Registro de revisión y retrospectiva</w:t>
      </w:r>
    </w:p>
    <w:p w14:paraId="44DC4AA3" w14:textId="77777777" w:rsidR="00FD7CC4" w:rsidRDefault="00000000">
      <w:r>
        <w:t>Sprint y fecha: ________________________________________________________</w:t>
      </w:r>
      <w:r>
        <w:br/>
        <w:t>Participantes reales: ___________________________________________________</w:t>
      </w:r>
      <w:r>
        <w:br/>
        <w:t>Versión y entrega revisada: ______________________________________________</w:t>
      </w:r>
      <w:r>
        <w:br/>
        <w:t>Criterios cumplidos: ____________________________________________________</w:t>
      </w:r>
      <w:r>
        <w:br/>
        <w:t>Observaciones: ________________________________________________________</w:t>
      </w:r>
      <w:r>
        <w:br/>
        <w:t>Mejora acordada: ______________________________________________________</w:t>
      </w:r>
      <w:r>
        <w:br/>
        <w:t>Responsable y fecha de comprobación: ____________________________________</w:t>
      </w:r>
    </w:p>
    <w:p w14:paraId="5228345E" w14:textId="77777777" w:rsidR="00FD7CC4" w:rsidRDefault="00000000">
      <w:r>
        <w:br w:type="page"/>
      </w:r>
    </w:p>
    <w:p w14:paraId="6B6DDC3A" w14:textId="77777777" w:rsidR="00FD7CC4" w:rsidRDefault="00000000">
      <w:pPr>
        <w:pStyle w:val="Ttulo1"/>
      </w:pPr>
      <w:r>
        <w:lastRenderedPageBreak/>
        <w:t>5 Pruebas y trazabilidad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FD7CC4" w14:paraId="3D417DEC" w14:textId="77777777">
        <w:trPr>
          <w:cantSplit/>
          <w:tblHeader/>
        </w:trPr>
        <w:tc>
          <w:tcPr>
            <w:tcW w:w="4513" w:type="dxa"/>
            <w:shd w:val="clear" w:color="auto" w:fill="E7EDF3"/>
          </w:tcPr>
          <w:p w14:paraId="70A6945A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Prueba</w:t>
            </w:r>
          </w:p>
        </w:tc>
        <w:tc>
          <w:tcPr>
            <w:tcW w:w="4513" w:type="dxa"/>
            <w:shd w:val="clear" w:color="auto" w:fill="E7EDF3"/>
          </w:tcPr>
          <w:p w14:paraId="4196477E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Resultado esperado</w:t>
            </w:r>
          </w:p>
        </w:tc>
      </w:tr>
      <w:tr w:rsidR="00FD7CC4" w14:paraId="0A722D26" w14:textId="77777777">
        <w:trPr>
          <w:cantSplit/>
        </w:trPr>
        <w:tc>
          <w:tcPr>
            <w:tcW w:w="4513" w:type="dxa"/>
          </w:tcPr>
          <w:p w14:paraId="148895B6" w14:textId="77777777" w:rsidR="00FD7CC4" w:rsidRDefault="00000000">
            <w:pPr>
              <w:spacing w:after="80"/>
            </w:pPr>
            <w:r>
              <w:rPr>
                <w:sz w:val="20"/>
              </w:rPr>
              <w:t>Carga válida</w:t>
            </w:r>
          </w:p>
        </w:tc>
        <w:tc>
          <w:tcPr>
            <w:tcW w:w="4513" w:type="dxa"/>
          </w:tcPr>
          <w:p w14:paraId="56E42BD3" w14:textId="77777777" w:rsidR="00FD7CC4" w:rsidRDefault="00000000">
            <w:pPr>
              <w:spacing w:after="80"/>
            </w:pPr>
            <w:r>
              <w:rPr>
                <w:sz w:val="20"/>
              </w:rPr>
              <w:t>Incorporación correcta y totales conciliados.</w:t>
            </w:r>
          </w:p>
        </w:tc>
      </w:tr>
      <w:tr w:rsidR="00FD7CC4" w14:paraId="2AC2ABAA" w14:textId="77777777">
        <w:trPr>
          <w:cantSplit/>
        </w:trPr>
        <w:tc>
          <w:tcPr>
            <w:tcW w:w="4513" w:type="dxa"/>
          </w:tcPr>
          <w:p w14:paraId="593AC912" w14:textId="77777777" w:rsidR="00FD7CC4" w:rsidRDefault="00000000">
            <w:pPr>
              <w:spacing w:after="80"/>
            </w:pPr>
            <w:r>
              <w:rPr>
                <w:sz w:val="20"/>
              </w:rPr>
              <w:t>Archivo con errores</w:t>
            </w:r>
          </w:p>
        </w:tc>
        <w:tc>
          <w:tcPr>
            <w:tcW w:w="4513" w:type="dxa"/>
          </w:tcPr>
          <w:p w14:paraId="3F408F35" w14:textId="77777777" w:rsidR="00FD7CC4" w:rsidRDefault="00000000">
            <w:pPr>
              <w:spacing w:after="80"/>
            </w:pPr>
            <w:r>
              <w:rPr>
                <w:sz w:val="20"/>
              </w:rPr>
              <w:t>Incidencias visibles sin cambios silenciosos.</w:t>
            </w:r>
          </w:p>
        </w:tc>
      </w:tr>
      <w:tr w:rsidR="00FD7CC4" w14:paraId="72F0A030" w14:textId="77777777">
        <w:trPr>
          <w:cantSplit/>
        </w:trPr>
        <w:tc>
          <w:tcPr>
            <w:tcW w:w="4513" w:type="dxa"/>
          </w:tcPr>
          <w:p w14:paraId="09405035" w14:textId="77777777" w:rsidR="00FD7CC4" w:rsidRDefault="00000000">
            <w:pPr>
              <w:spacing w:after="80"/>
            </w:pPr>
            <w:r>
              <w:rPr>
                <w:sz w:val="20"/>
              </w:rPr>
              <w:t>Carga repetida</w:t>
            </w:r>
          </w:p>
        </w:tc>
        <w:tc>
          <w:tcPr>
            <w:tcW w:w="4513" w:type="dxa"/>
          </w:tcPr>
          <w:p w14:paraId="0351C49E" w14:textId="77777777" w:rsidR="00FD7CC4" w:rsidRDefault="00000000">
            <w:pPr>
              <w:spacing w:after="80"/>
            </w:pPr>
            <w:r>
              <w:rPr>
                <w:sz w:val="20"/>
              </w:rPr>
              <w:t>Control de duplicados documentado.</w:t>
            </w:r>
          </w:p>
        </w:tc>
      </w:tr>
      <w:tr w:rsidR="00FD7CC4" w14:paraId="3344EAE4" w14:textId="77777777">
        <w:trPr>
          <w:cantSplit/>
        </w:trPr>
        <w:tc>
          <w:tcPr>
            <w:tcW w:w="4513" w:type="dxa"/>
          </w:tcPr>
          <w:p w14:paraId="143E3386" w14:textId="77777777" w:rsidR="00FD7CC4" w:rsidRDefault="00000000">
            <w:pPr>
              <w:spacing w:after="80"/>
            </w:pPr>
            <w:r>
              <w:rPr>
                <w:sz w:val="20"/>
              </w:rPr>
              <w:t>Evaluación repetida</w:t>
            </w:r>
          </w:p>
        </w:tc>
        <w:tc>
          <w:tcPr>
            <w:tcW w:w="4513" w:type="dxa"/>
          </w:tcPr>
          <w:p w14:paraId="314B5D3E" w14:textId="77777777" w:rsidR="00FD7CC4" w:rsidRDefault="00000000">
            <w:pPr>
              <w:spacing w:after="80"/>
            </w:pPr>
            <w:r>
              <w:rPr>
                <w:sz w:val="20"/>
              </w:rPr>
              <w:t>Resultados reproducibles bajo iguales condiciones.</w:t>
            </w:r>
          </w:p>
        </w:tc>
      </w:tr>
      <w:tr w:rsidR="00FD7CC4" w14:paraId="42C72FBA" w14:textId="77777777">
        <w:trPr>
          <w:cantSplit/>
        </w:trPr>
        <w:tc>
          <w:tcPr>
            <w:tcW w:w="4513" w:type="dxa"/>
          </w:tcPr>
          <w:p w14:paraId="75F3FEB9" w14:textId="77777777" w:rsidR="00FD7CC4" w:rsidRDefault="00000000">
            <w:pPr>
              <w:spacing w:after="80"/>
            </w:pPr>
            <w:r>
              <w:rPr>
                <w:sz w:val="20"/>
              </w:rPr>
              <w:t>Panel y Excel</w:t>
            </w:r>
          </w:p>
        </w:tc>
        <w:tc>
          <w:tcPr>
            <w:tcW w:w="4513" w:type="dxa"/>
          </w:tcPr>
          <w:p w14:paraId="2C7FED81" w14:textId="77777777" w:rsidR="00FD7CC4" w:rsidRDefault="00000000">
            <w:pPr>
              <w:spacing w:after="80"/>
            </w:pPr>
            <w:r>
              <w:rPr>
                <w:sz w:val="20"/>
              </w:rPr>
              <w:t>Coincidencia de cifras, fechas y categorías.</w:t>
            </w:r>
          </w:p>
        </w:tc>
      </w:tr>
      <w:tr w:rsidR="00FD7CC4" w14:paraId="3E0E014E" w14:textId="77777777">
        <w:trPr>
          <w:cantSplit/>
        </w:trPr>
        <w:tc>
          <w:tcPr>
            <w:tcW w:w="4513" w:type="dxa"/>
          </w:tcPr>
          <w:p w14:paraId="6E7EBF72" w14:textId="77777777" w:rsidR="00FD7CC4" w:rsidRDefault="00000000">
            <w:pPr>
              <w:spacing w:after="80"/>
            </w:pPr>
            <w:r>
              <w:rPr>
                <w:sz w:val="20"/>
              </w:rPr>
              <w:t>Ficha del Anexo 2</w:t>
            </w:r>
          </w:p>
        </w:tc>
        <w:tc>
          <w:tcPr>
            <w:tcW w:w="4513" w:type="dxa"/>
          </w:tcPr>
          <w:p w14:paraId="0F836031" w14:textId="77777777" w:rsidR="00FD7CC4" w:rsidRDefault="00000000">
            <w:pPr>
              <w:spacing w:after="80"/>
            </w:pPr>
            <w:r>
              <w:rPr>
                <w:sz w:val="20"/>
              </w:rPr>
              <w:t>Correspondencia con registros y operaciones.</w:t>
            </w:r>
          </w:p>
        </w:tc>
      </w:tr>
      <w:tr w:rsidR="00FD7CC4" w14:paraId="756B6799" w14:textId="77777777">
        <w:trPr>
          <w:cantSplit/>
        </w:trPr>
        <w:tc>
          <w:tcPr>
            <w:tcW w:w="4513" w:type="dxa"/>
          </w:tcPr>
          <w:p w14:paraId="3A54EE72" w14:textId="77777777" w:rsidR="00FD7CC4" w:rsidRDefault="00000000">
            <w:pPr>
              <w:spacing w:after="80"/>
            </w:pPr>
            <w:r>
              <w:rPr>
                <w:sz w:val="20"/>
              </w:rPr>
              <w:t>Indicadores y kardex</w:t>
            </w:r>
          </w:p>
        </w:tc>
        <w:tc>
          <w:tcPr>
            <w:tcW w:w="4513" w:type="dxa"/>
          </w:tcPr>
          <w:p w14:paraId="674C4E79" w14:textId="77777777" w:rsidR="00FD7CC4" w:rsidRDefault="00000000">
            <w:pPr>
              <w:spacing w:after="80"/>
            </w:pPr>
            <w:r>
              <w:rPr>
                <w:sz w:val="20"/>
              </w:rPr>
              <w:t>Conciliación o diferencias identificadas.</w:t>
            </w:r>
          </w:p>
        </w:tc>
      </w:tr>
      <w:tr w:rsidR="00FD7CC4" w14:paraId="34133F76" w14:textId="77777777">
        <w:trPr>
          <w:cantSplit/>
        </w:trPr>
        <w:tc>
          <w:tcPr>
            <w:tcW w:w="4513" w:type="dxa"/>
          </w:tcPr>
          <w:p w14:paraId="34724B26" w14:textId="77777777" w:rsidR="00FD7CC4" w:rsidRDefault="00000000">
            <w:pPr>
              <w:spacing w:after="80"/>
            </w:pPr>
            <w:r>
              <w:rPr>
                <w:sz w:val="20"/>
              </w:rPr>
              <w:t>Recorrido completo</w:t>
            </w:r>
          </w:p>
        </w:tc>
        <w:tc>
          <w:tcPr>
            <w:tcW w:w="4513" w:type="dxa"/>
          </w:tcPr>
          <w:p w14:paraId="1FB9C04E" w14:textId="77777777" w:rsidR="00FD7CC4" w:rsidRDefault="00000000">
            <w:pPr>
              <w:spacing w:after="80"/>
            </w:pPr>
            <w:r>
              <w:rPr>
                <w:sz w:val="20"/>
              </w:rPr>
              <w:t>Funciones integradas y limitaciones documentadas.</w:t>
            </w:r>
          </w:p>
        </w:tc>
      </w:tr>
    </w:tbl>
    <w:p w14:paraId="61766483" w14:textId="77777777" w:rsidR="00FD7CC4" w:rsidRDefault="00000000">
      <w:pPr>
        <w:pStyle w:val="Ttulo2"/>
      </w:pPr>
      <w:r>
        <w:t>Formato de ejecución</w:t>
      </w:r>
    </w:p>
    <w:p w14:paraId="15FADCD8" w14:textId="77777777" w:rsidR="00FD7CC4" w:rsidRDefault="00000000">
      <w:r>
        <w:t>ID de prueba: __________. Fecha: __________. Responsable: __________.</w:t>
      </w:r>
      <w:r>
        <w:br/>
        <w:t>Requerimiento y sprint: __________. Versión: __________.</w:t>
      </w:r>
      <w:r>
        <w:br/>
        <w:t>Archivo de entrada y periodo: ____________________________________________</w:t>
      </w:r>
      <w:r>
        <w:br/>
        <w:t>Resultado esperado: __________________________________________________</w:t>
      </w:r>
      <w:r>
        <w:br/>
        <w:t>Resultado obtenido: ___________________________________________________</w:t>
      </w:r>
      <w:r>
        <w:br/>
        <w:t>Evidencia y ubicación: __________________________________________________</w:t>
      </w:r>
      <w:r>
        <w:br/>
        <w:t>Estado: pendiente / satisfactorio / fallido / bloqueado.</w:t>
      </w:r>
      <w:r>
        <w:br/>
        <w:t>Corrección y nueva comprobación: ________________________________________</w:t>
      </w:r>
    </w:p>
    <w:p w14:paraId="53F7097C" w14:textId="77777777" w:rsidR="00FD7CC4" w:rsidRDefault="00000000">
      <w:pPr>
        <w:pStyle w:val="Ttulo2"/>
      </w:pPr>
      <w:r>
        <w:t>Control de evidencia</w:t>
      </w:r>
    </w:p>
    <w:p w14:paraId="4733AAAB" w14:textId="77777777" w:rsidR="00FD7CC4" w:rsidRDefault="00000000">
      <w:r>
        <w:t>Conservar el archivo de entrada, su procedencia, versión del programa, salida obtenida y registro de revisión. Las capturas deben identificar función y periodo. Los archivos demostrativos no se presentan como registros reales de operación. La aceptación funcional no equivale a demostrar una mejora estadística o comercial.</w:t>
      </w:r>
    </w:p>
    <w:p w14:paraId="24274D0C" w14:textId="77777777" w:rsidR="00FD7CC4" w:rsidRDefault="00000000">
      <w:r>
        <w:br w:type="page"/>
      </w:r>
    </w:p>
    <w:p w14:paraId="12C3808E" w14:textId="77777777" w:rsidR="00FD7CC4" w:rsidRDefault="00000000">
      <w:pPr>
        <w:pStyle w:val="Ttulo1"/>
      </w:pPr>
      <w:r>
        <w:lastRenderedPageBreak/>
        <w:t>6 Acta de revisión y aceptación</w:t>
      </w:r>
    </w:p>
    <w:p w14:paraId="71278E17" w14:textId="77777777" w:rsidR="00FD7CC4" w:rsidRDefault="00000000">
      <w:r>
        <w:t>Proyecto: sistema de pronóstico de demanda del Minimarket Taully.</w:t>
      </w:r>
      <w:r>
        <w:br/>
        <w:t>Fecha: __________. Lugar o medio: __________. Sprint: __________.</w:t>
      </w:r>
      <w:r>
        <w:br/>
        <w:t>Versión: __________. Periodo de datos: __________.</w:t>
      </w:r>
    </w:p>
    <w:p w14:paraId="158305A3" w14:textId="77777777" w:rsidR="00FD7CC4" w:rsidRDefault="00000000">
      <w:r>
        <w:t>Funciones revisadas: ___________________________________________________</w:t>
      </w:r>
      <w:r>
        <w:br/>
        <w:t>Documentos entregados: _________________________________________________</w:t>
      </w:r>
      <w:r>
        <w:br/>
        <w:t>Pruebas consultadas: ___________________________________________________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FD7CC4" w14:paraId="279F050E" w14:textId="77777777">
        <w:trPr>
          <w:cantSplit/>
          <w:tblHeader/>
        </w:trPr>
        <w:tc>
          <w:tcPr>
            <w:tcW w:w="3009" w:type="dxa"/>
            <w:shd w:val="clear" w:color="auto" w:fill="E7EDF3"/>
          </w:tcPr>
          <w:p w14:paraId="5E7C0CAA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Requerimiento</w:t>
            </w:r>
          </w:p>
        </w:tc>
        <w:tc>
          <w:tcPr>
            <w:tcW w:w="3009" w:type="dxa"/>
            <w:shd w:val="clear" w:color="auto" w:fill="E7EDF3"/>
          </w:tcPr>
          <w:p w14:paraId="57FEB66A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Cumple / no cumple / pendiente</w:t>
            </w:r>
          </w:p>
        </w:tc>
        <w:tc>
          <w:tcPr>
            <w:tcW w:w="3009" w:type="dxa"/>
            <w:shd w:val="clear" w:color="auto" w:fill="E7EDF3"/>
          </w:tcPr>
          <w:p w14:paraId="61A8E67C" w14:textId="77777777" w:rsidR="00FD7CC4" w:rsidRDefault="00000000">
            <w:pPr>
              <w:spacing w:after="80"/>
            </w:pPr>
            <w:r>
              <w:rPr>
                <w:b/>
                <w:sz w:val="20"/>
              </w:rPr>
              <w:t>Observación</w:t>
            </w:r>
          </w:p>
        </w:tc>
      </w:tr>
      <w:tr w:rsidR="00FD7CC4" w14:paraId="193BCC3F" w14:textId="77777777">
        <w:trPr>
          <w:cantSplit/>
        </w:trPr>
        <w:tc>
          <w:tcPr>
            <w:tcW w:w="3009" w:type="dxa"/>
          </w:tcPr>
          <w:p w14:paraId="1A91B40B" w14:textId="77777777" w:rsidR="00FD7CC4" w:rsidRDefault="00000000">
            <w:pPr>
              <w:spacing w:after="80"/>
            </w:pPr>
            <w:r>
              <w:rPr>
                <w:sz w:val="20"/>
              </w:rPr>
              <w:t>________</w:t>
            </w:r>
          </w:p>
        </w:tc>
        <w:tc>
          <w:tcPr>
            <w:tcW w:w="3009" w:type="dxa"/>
          </w:tcPr>
          <w:p w14:paraId="62B4C82F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  <w:tc>
          <w:tcPr>
            <w:tcW w:w="3009" w:type="dxa"/>
          </w:tcPr>
          <w:p w14:paraId="4C70AA23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</w:tr>
      <w:tr w:rsidR="00FD7CC4" w14:paraId="45E02F26" w14:textId="77777777">
        <w:trPr>
          <w:cantSplit/>
        </w:trPr>
        <w:tc>
          <w:tcPr>
            <w:tcW w:w="3009" w:type="dxa"/>
          </w:tcPr>
          <w:p w14:paraId="261743F6" w14:textId="77777777" w:rsidR="00FD7CC4" w:rsidRDefault="00000000">
            <w:pPr>
              <w:spacing w:after="80"/>
            </w:pPr>
            <w:r>
              <w:rPr>
                <w:sz w:val="20"/>
              </w:rPr>
              <w:t>________</w:t>
            </w:r>
          </w:p>
        </w:tc>
        <w:tc>
          <w:tcPr>
            <w:tcW w:w="3009" w:type="dxa"/>
          </w:tcPr>
          <w:p w14:paraId="6596FB3F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  <w:tc>
          <w:tcPr>
            <w:tcW w:w="3009" w:type="dxa"/>
          </w:tcPr>
          <w:p w14:paraId="6C3199A5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</w:tr>
      <w:tr w:rsidR="00FD7CC4" w14:paraId="4D259458" w14:textId="77777777">
        <w:trPr>
          <w:cantSplit/>
        </w:trPr>
        <w:tc>
          <w:tcPr>
            <w:tcW w:w="3009" w:type="dxa"/>
          </w:tcPr>
          <w:p w14:paraId="447DA756" w14:textId="77777777" w:rsidR="00FD7CC4" w:rsidRDefault="00000000">
            <w:pPr>
              <w:spacing w:after="80"/>
            </w:pPr>
            <w:r>
              <w:rPr>
                <w:sz w:val="20"/>
              </w:rPr>
              <w:t>________</w:t>
            </w:r>
          </w:p>
        </w:tc>
        <w:tc>
          <w:tcPr>
            <w:tcW w:w="3009" w:type="dxa"/>
          </w:tcPr>
          <w:p w14:paraId="2389629D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  <w:tc>
          <w:tcPr>
            <w:tcW w:w="3009" w:type="dxa"/>
          </w:tcPr>
          <w:p w14:paraId="6898E8BD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</w:tr>
      <w:tr w:rsidR="00FD7CC4" w14:paraId="7ECD7704" w14:textId="77777777">
        <w:trPr>
          <w:cantSplit/>
        </w:trPr>
        <w:tc>
          <w:tcPr>
            <w:tcW w:w="3009" w:type="dxa"/>
          </w:tcPr>
          <w:p w14:paraId="35B8CD36" w14:textId="77777777" w:rsidR="00FD7CC4" w:rsidRDefault="00000000">
            <w:pPr>
              <w:spacing w:after="80"/>
            </w:pPr>
            <w:r>
              <w:rPr>
                <w:sz w:val="20"/>
              </w:rPr>
              <w:t>________</w:t>
            </w:r>
          </w:p>
        </w:tc>
        <w:tc>
          <w:tcPr>
            <w:tcW w:w="3009" w:type="dxa"/>
          </w:tcPr>
          <w:p w14:paraId="0DA550E9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  <w:tc>
          <w:tcPr>
            <w:tcW w:w="3009" w:type="dxa"/>
          </w:tcPr>
          <w:p w14:paraId="1A1DA847" w14:textId="77777777" w:rsidR="00FD7CC4" w:rsidRDefault="00000000">
            <w:pPr>
              <w:spacing w:after="80"/>
            </w:pPr>
            <w:r>
              <w:rPr>
                <w:sz w:val="20"/>
              </w:rPr>
              <w:t>________________</w:t>
            </w:r>
          </w:p>
        </w:tc>
      </w:tr>
    </w:tbl>
    <w:p w14:paraId="2B5BE2BE" w14:textId="77777777" w:rsidR="00FD7CC4" w:rsidRDefault="00000000">
      <w:r>
        <w:t>Decisión: aceptado / aceptado con pendientes / no aceptado.</w:t>
      </w:r>
      <w:r>
        <w:br/>
        <w:t>Motivo: ______________________________________________________________</w:t>
      </w:r>
      <w:r>
        <w:br/>
        <w:t>Pendientes, responsables y plazos: ________________________________________</w:t>
      </w:r>
    </w:p>
    <w:p w14:paraId="7F166A76" w14:textId="77777777" w:rsidR="00FD7CC4" w:rsidRDefault="00000000">
      <w:r>
        <w:t>La aceptación se limita al alcance revisado. No certifica mejoras estadísticas ni datos no comprobados. La aceptación con pendientes no convierte en terminadas las funciones que incumplen los criterios.</w:t>
      </w:r>
    </w:p>
    <w:p w14:paraId="19FF3019" w14:textId="77777777" w:rsidR="00FD7CC4" w:rsidRDefault="00000000">
      <w:r>
        <w:t>Representante del minimarket</w:t>
      </w:r>
      <w:r>
        <w:br/>
        <w:t>Nombre y cargo: _______________________________________________________</w:t>
      </w:r>
      <w:r>
        <w:br/>
        <w:t>Firma: __________________________. Fecha: __________________________.</w:t>
      </w:r>
    </w:p>
    <w:p w14:paraId="6DE4F30A" w14:textId="77777777" w:rsidR="00FD7CC4" w:rsidRDefault="00000000">
      <w:r>
        <w:t>Responsable del desarrollo</w:t>
      </w:r>
      <w:r>
        <w:br/>
        <w:t>Nombre: Carlos David Elian Guerrero Mora</w:t>
      </w:r>
      <w:r>
        <w:br/>
        <w:t>Firma: __________________________. Fecha: __________________________.</w:t>
      </w:r>
    </w:p>
    <w:p w14:paraId="034CBD2C" w14:textId="77777777" w:rsidR="00FD7CC4" w:rsidRDefault="00000000">
      <w:r>
        <w:br w:type="page"/>
      </w:r>
    </w:p>
    <w:p w14:paraId="32020240" w14:textId="77777777" w:rsidR="00FD7CC4" w:rsidRDefault="00000000">
      <w:pPr>
        <w:pStyle w:val="Ttulo1"/>
      </w:pPr>
      <w:r>
        <w:lastRenderedPageBreak/>
        <w:t>7 Integración al informe y referencia</w:t>
      </w:r>
    </w:p>
    <w:p w14:paraId="121D0CC0" w14:textId="77777777" w:rsidR="00FD7CC4" w:rsidRDefault="00000000">
      <w:r>
        <w:t>Esta ampliación puede incorporarse como documentación de desarrollo o anexo técnico. Para describir actividades realizadas, deben adjuntarse sus evidencias y consignarse fechas reales. Los apartados sin sustento conservan su condición de propuesta o pendiente.</w:t>
      </w:r>
    </w:p>
    <w:p w14:paraId="7F7ECE67" w14:textId="77777777" w:rsidR="00FD7CC4" w:rsidRDefault="00000000">
      <w:pPr>
        <w:pStyle w:val="Ttulo2"/>
      </w:pPr>
      <w:r>
        <w:t>Información para completar</w:t>
      </w:r>
    </w:p>
    <w:p w14:paraId="3EC14F83" w14:textId="77777777" w:rsidR="00FD7CC4" w:rsidRDefault="00000000">
      <w:r>
        <w:t>Confirmar roles y disponibilidad; registrar fechas; ordenar el backlog con el representante; adjuntar pruebas por sprint; conciliar las cifras de fichas y exportaciones; conservar versiones y respaldos; documentar observaciones y obtener firmas después de la revisión.</w:t>
      </w:r>
    </w:p>
    <w:p w14:paraId="19142571" w14:textId="77777777" w:rsidR="00FD7CC4" w:rsidRDefault="00000000">
      <w:pPr>
        <w:pStyle w:val="Ttulo2"/>
      </w:pPr>
      <w:r>
        <w:t>Referencia metodológica</w:t>
      </w:r>
    </w:p>
    <w:p w14:paraId="34ED1327" w14:textId="77777777" w:rsidR="00FD7CC4" w:rsidRDefault="00000000">
      <w:r>
        <w:t>[S1] K. Schwaber y J. Sutherland. La Guía Scrum. Noviembre de 2020. Traducción al español. Incorporar a la bibliografía con la numeración que corresponda.</w:t>
      </w:r>
    </w:p>
    <w:p w14:paraId="0604945E" w14:textId="77777777" w:rsidR="00FD7CC4" w:rsidRDefault="00000000">
      <w:r>
        <w:t>https://scrumguides.org/docs/scrumguide/v2020/2020-Scrum-Guide-Spanish-European.pdf</w:t>
      </w:r>
    </w:p>
    <w:p w14:paraId="78BC7B6A" w14:textId="77777777" w:rsidR="00FD7CC4" w:rsidRDefault="00000000">
      <w:r>
        <w:t>Documento base: Plan_Practicas_SCRUM_Taully_Formato_Institucional.docx. Los seis sprints conservan sus objetivos. Los requerimientos, pruebas y formatos de esta ampliación son propuestas específicas para Taully, no exigencias textuales de la Guía Scrum.</w:t>
      </w:r>
    </w:p>
    <w:sectPr w:rsidR="00FD7CC4" w:rsidSect="00034616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D6A09" w14:textId="77777777" w:rsidR="00FA4C77" w:rsidRDefault="00FA4C77">
      <w:pPr>
        <w:spacing w:after="0" w:line="240" w:lineRule="auto"/>
      </w:pPr>
      <w:r>
        <w:separator/>
      </w:r>
    </w:p>
  </w:endnote>
  <w:endnote w:type="continuationSeparator" w:id="0">
    <w:p w14:paraId="7BF6AEF2" w14:textId="77777777" w:rsidR="00FA4C77" w:rsidRDefault="00FA4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F7B6" w14:textId="77777777" w:rsidR="00FD7CC4" w:rsidRDefault="00000000">
    <w:pPr>
      <w:pStyle w:val="Piedepgina"/>
      <w:jc w:val="right"/>
    </w:pPr>
    <w:r>
      <w:fldChar w:fldCharType="begin"/>
    </w:r>
    <w:r>
      <w:instrText>PAGE</w:instrText>
    </w:r>
    <w:r>
      <w:fldChar w:fldCharType="separate"/>
    </w:r>
    <w:r w:rsidR="00496A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3CD0C" w14:textId="77777777" w:rsidR="00FA4C77" w:rsidRDefault="00FA4C77">
      <w:pPr>
        <w:spacing w:after="0" w:line="240" w:lineRule="auto"/>
      </w:pPr>
      <w:r>
        <w:separator/>
      </w:r>
    </w:p>
  </w:footnote>
  <w:footnote w:type="continuationSeparator" w:id="0">
    <w:p w14:paraId="77056862" w14:textId="77777777" w:rsidR="00FA4C77" w:rsidRDefault="00FA4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FF8C2" w14:textId="1113EDD9" w:rsidR="00496AE4" w:rsidRDefault="00496AE4">
    <w:pPr>
      <w:pStyle w:val="Encabezado"/>
    </w:pPr>
    <w:r>
      <w:rPr>
        <w:noProof/>
      </w:rPr>
      <w:drawing>
        <wp:anchor distT="0" distB="0" distL="0" distR="0" simplePos="0" relativeHeight="251654656" behindDoc="1" locked="0" layoutInCell="1" allowOverlap="1" wp14:anchorId="4498538E" wp14:editId="22CA517E">
          <wp:simplePos x="0" y="0"/>
          <wp:positionH relativeFrom="page">
            <wp:posOffset>914400</wp:posOffset>
          </wp:positionH>
          <wp:positionV relativeFrom="page">
            <wp:posOffset>457200</wp:posOffset>
          </wp:positionV>
          <wp:extent cx="718472" cy="27079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8472" cy="2707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841825">
    <w:abstractNumId w:val="8"/>
  </w:num>
  <w:num w:numId="2" w16cid:durableId="1219323273">
    <w:abstractNumId w:val="6"/>
  </w:num>
  <w:num w:numId="3" w16cid:durableId="1213539538">
    <w:abstractNumId w:val="5"/>
  </w:num>
  <w:num w:numId="4" w16cid:durableId="182325691">
    <w:abstractNumId w:val="4"/>
  </w:num>
  <w:num w:numId="5" w16cid:durableId="1619413626">
    <w:abstractNumId w:val="7"/>
  </w:num>
  <w:num w:numId="6" w16cid:durableId="479422394">
    <w:abstractNumId w:val="3"/>
  </w:num>
  <w:num w:numId="7" w16cid:durableId="549465914">
    <w:abstractNumId w:val="2"/>
  </w:num>
  <w:num w:numId="8" w16cid:durableId="283538047">
    <w:abstractNumId w:val="1"/>
  </w:num>
  <w:num w:numId="9" w16cid:durableId="204132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AE4"/>
    <w:rsid w:val="00AA1D8D"/>
    <w:rsid w:val="00B47730"/>
    <w:rsid w:val="00CB0664"/>
    <w:rsid w:val="00E17115"/>
    <w:rsid w:val="00FA4C77"/>
    <w:rsid w:val="00FC693F"/>
    <w:rsid w:val="00FD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B3375C"/>
  <w14:defaultImageDpi w14:val="300"/>
  <w15:docId w15:val="{E12FFC6C-29B4-4421-A6A2-ED66A8F69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2577</Words>
  <Characters>14179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Saens Romero</cp:lastModifiedBy>
  <cp:revision>2</cp:revision>
  <dcterms:created xsi:type="dcterms:W3CDTF">2013-12-23T23:15:00Z</dcterms:created>
  <dcterms:modified xsi:type="dcterms:W3CDTF">2026-10-25T15:32:00Z</dcterms:modified>
  <cp:category/>
</cp:coreProperties>
</file>