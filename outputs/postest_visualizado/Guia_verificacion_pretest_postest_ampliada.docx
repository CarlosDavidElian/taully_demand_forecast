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verificación del pretest y postest</w:t>
      </w:r>
    </w:p>
    <w:p>
      <w:r>
        <w:t>Minimarket Taully  |  Inventario y fichas de las tres dimensiones</w:t>
      </w:r>
    </w:p>
    <w:p>
      <w:r>
        <w:t>Esta guía explica cómo revisar los indicadores de inventario del postest y las tres dimensiones del anexo: volumen de demanda, patrón de demanda y precisión del pronóstico. Incluye seis fichas, una por dimensión y momento, con datos disponibles del proyecto y pasos para reproducir sus cálculos.</w:t>
      </w:r>
    </w:p>
    <w:p>
      <w:pPr>
        <w:pStyle w:val="Heading1"/>
      </w:pPr>
      <w:r>
        <w:t>1 Localizar los resultados</w:t>
      </w:r>
    </w:p>
    <w:p>
      <w:pPr>
        <w:pStyle w:val="ListNumber"/>
      </w:pPr>
      <w:r>
        <w:t>Abre el programa en http://127.0.0.1:5000. En Corte de prueba selecciona 08/09/2026 y en Horizonte elige 7 días.</w:t>
      </w:r>
    </w:p>
    <w:p>
      <w:pPr>
        <w:pStyle w:val="ListNumber"/>
      </w:pPr>
      <w:r>
        <w:t>En Postest e indicadores de inventario, pulsa Ejecutar Postest. Comprueba que el resultado indique 09/09/2026 al 15/09/2026.</w:t>
      </w:r>
    </w:p>
    <w:p>
      <w:pPr>
        <w:pStyle w:val="ListNumber"/>
      </w:pPr>
      <w:r>
        <w:t>Pulsa Descargar Postest y abre la hoja Inventario del Excel. Revisa el nombre del archivo de origen que aparece sobre la tabla.</w:t>
      </w:r>
    </w:p>
    <w:p>
      <w:pPr>
        <w:pStyle w:val="ListNumber"/>
      </w:pPr>
      <w:r>
        <w:t>Abre también el archivo original inventario_producto_Taully_2026-04-01_a_2026-09-15.xlsx, ubicado en la carpeta data del proyecto. Su hoja es Datos inventario. Trabaja sobre copias para conservar los originales.</w:t>
      </w:r>
    </w:p>
    <w:p>
      <w:pPr>
        <w:pStyle w:val="Heading1"/>
      </w:pPr>
      <w:r>
        <w:t>2 Reconocer los datos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8856"/>
      </w:tblGrid>
      <w:tr>
        <w:trPr>
          <w:cantSplit/>
          <w:tblHeader/>
        </w:trPr>
        <w:tc>
          <w:tcPr>
            <w:tcW w:type="dxa" w:w="93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85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 representa en el cálculo del programa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SI</w:t>
            </w:r>
          </w:p>
        </w:tc>
        <w:tc>
          <w:tcPr>
            <w:tcW w:type="dxa" w:w="88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Suma del primer stock inicial disponible de cada producto dentro del período.</w:t>
            </w:r>
          </w:p>
        </w:tc>
      </w:tr>
      <w:tr>
        <w:trPr>
          <w:cantSplit/>
        </w:trPr>
        <w:tc>
          <w:tcPr>
            <w:tcW w:type="dxa" w:w="93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EN</w:t>
            </w:r>
          </w:p>
        </w:tc>
        <w:tc>
          <w:tcPr>
            <w:tcW w:type="dxa" w:w="885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Suma de todas las entradas de los productos durante el período.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SF</w:t>
            </w:r>
          </w:p>
        </w:tc>
        <w:tc>
          <w:tcPr>
            <w:tcW w:type="dxa" w:w="88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Suma del último stock final disponible de cada producto dentro del período.</w:t>
            </w:r>
          </w:p>
        </w:tc>
      </w:tr>
      <w:tr>
        <w:trPr>
          <w:cantSplit/>
        </w:trPr>
        <w:tc>
          <w:tcPr>
            <w:tcW w:type="dxa" w:w="93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CD</w:t>
            </w:r>
          </w:p>
        </w:tc>
        <w:tc>
          <w:tcPr>
            <w:tcW w:type="dxa" w:w="885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Salida calculada por balance: SI + EN − SF.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ISI</w:t>
            </w:r>
          </w:p>
        </w:tc>
        <w:tc>
          <w:tcPr>
            <w:tcW w:type="dxa" w:w="88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Porcentaje de salida: CD ÷ (SI + EN) × 100.</w:t>
            </w:r>
          </w:p>
        </w:tc>
      </w:tr>
    </w:tbl>
    <w:p>
      <w:pPr>
        <w:spacing w:after="0"/>
      </w:pPr>
    </w:p>
    <w:p>
      <w:pPr>
        <w:pStyle w:val="Heading2"/>
      </w:pPr>
      <w:r>
        <w:t>Origen de los valores</w:t>
      </w:r>
    </w:p>
    <w:p>
      <w:r>
        <w:t>SI, EN y SF proceden del archivo de inventario. CD e ISI se calculan con esos datos; no son predicciones de machine learning. La etiqueta CD del programa no prueba por sí sola la demanda real: también deben conciliarse ventas, mermas, devoluciones y ajustes.</w:t>
      </w:r>
    </w:p>
    <w:p>
      <w:r>
        <w:br w:type="page"/>
      </w:r>
    </w:p>
    <w:p>
      <w:pPr>
        <w:pStyle w:val="Heading1"/>
      </w:pPr>
      <w:r>
        <w:t>3 Reconstruir las cifras desde el archivo original</w:t>
      </w:r>
    </w:p>
    <w:p>
      <w:r>
        <w:t>En Datos inventario, las columnas relevantes son A Fecha, B Producto, E Categoría, F Cantidad_Vendida, G Stock_Inicial, H Entradas y J Stock_Final.</w:t>
      </w:r>
    </w:p>
    <w:p>
      <w:pPr>
        <w:pStyle w:val="ListNumber"/>
      </w:pPr>
      <w:r>
        <w:t>Activa los filtros de Excel. Filtra Fecha desde el 09/09/2026 hasta el 15/09/2026, incluyendo ambos días, y Categoría por ABARROTES.</w:t>
      </w:r>
    </w:p>
    <w:p>
      <w:pPr>
        <w:pStyle w:val="ListNumber"/>
      </w:pPr>
      <w:r>
        <w:t>Ordena por Producto y después por Fecha, de la más antigua a la más reciente. Verifica que no haya registros duplicados del mismo producto y día.</w:t>
      </w:r>
    </w:p>
    <w:p>
      <w:pPr>
        <w:pStyle w:val="ListNumber"/>
      </w:pPr>
      <w:r>
        <w:t>En una hoja auxiliar, crea una sola fila por producto. Anota el Stock_Inicial de su primera fila visible, suma sus Entradas de los siete días y anota el Stock_Final de su última fila visible. Conserva las fechas de esos dos saldos para poder revisarlas.</w:t>
      </w:r>
    </w:p>
    <w:p>
      <w:pPr>
        <w:pStyle w:val="ListNumber"/>
      </w:pPr>
      <w:r>
        <w:t>Suma las tres columnas de la hoja auxiliar para obtener SI, EN y SF de ABARROTES. Repite el procedimiento para BEBIDAS, GOLOSINAS, HELADOS y LIMPIEZA.</w:t>
      </w:r>
    </w:p>
    <w:p>
      <w:r>
        <w:t>No sumes los stocks de todos los días: repetirías las mismas existencias. Las entradas sí se suman porque son movimientos. Si faltan registros del primer o último día, el programa usa el primer o último registro disponible del producto; anota esa limitación y solicita los saldos de las fechas correctas para validar el período completo.</w:t>
      </w:r>
    </w:p>
    <w:p>
      <w:pPr>
        <w:pStyle w:val="Heading2"/>
      </w:pPr>
      <w:r>
        <w:t>Ejemplo de ABARROTES</w:t>
      </w:r>
    </w:p>
    <w:p>
      <w:r>
        <w:t>SI = 383 unidades; EN = 175 unidades; SF = 276 unidades.</w:t>
        <w:br/>
        <w:t>CD = 383 + 175 − 276 = 282 unidades.</w:t>
        <w:br/>
        <w:t>ISI = 282 ÷ (383 + 175) × 100 = 50,54 %.</w:t>
      </w:r>
    </w:p>
    <w:p>
      <w:pPr>
        <w:pStyle w:val="Heading2"/>
      </w:pPr>
      <w:r>
        <w:t>Valores de referencia del archivo utilizado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1224"/>
        <w:gridCol w:w="1224"/>
        <w:gridCol w:w="1224"/>
        <w:gridCol w:w="1224"/>
        <w:gridCol w:w="2448"/>
      </w:tblGrid>
      <w:tr>
        <w:trPr>
          <w:cantSplit/>
          <w:tblHeader/>
        </w:trPr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12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</w:t>
            </w:r>
          </w:p>
        </w:tc>
        <w:tc>
          <w:tcPr>
            <w:tcW w:type="dxa" w:w="12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</w:t>
            </w:r>
          </w:p>
        </w:tc>
        <w:tc>
          <w:tcPr>
            <w:tcW w:type="dxa" w:w="12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SF</w:t>
            </w:r>
          </w:p>
        </w:tc>
        <w:tc>
          <w:tcPr>
            <w:tcW w:type="dxa" w:w="12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CD</w:t>
            </w:r>
          </w:p>
        </w:tc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ISI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ABARROTES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383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175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276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282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50,54 %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BEBIDAS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672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269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551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390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41,45 %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GOLOSINAS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553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297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396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454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53,41 %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HELADOS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207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23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133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97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42,17 %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LIMPIEZA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150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22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84</w:t>
            </w:r>
          </w:p>
        </w:tc>
        <w:tc>
          <w:tcPr>
            <w:tcW w:type="dxa" w:w="12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88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51,16 %</w:t>
            </w:r>
          </w:p>
        </w:tc>
      </w:tr>
      <w:tr>
        <w:trPr>
          <w:cantSplit/>
        </w:trPr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1965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786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1440</w:t>
            </w:r>
          </w:p>
        </w:tc>
        <w:tc>
          <w:tcPr>
            <w:tcW w:type="dxa" w:w="12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1311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47,66 %</w:t>
            </w:r>
          </w:p>
        </w:tc>
      </w:tr>
    </w:tbl>
    <w:p>
      <w:pPr>
        <w:spacing w:after="0"/>
      </w:pPr>
    </w:p>
    <w:p>
      <w:r>
        <w:t>El ISI total se calcula con los totales: 1311 ÷ (1965 + 786) × 100 = 47,66 %. No se obtiene promediando los cinco porcentajes. La fila TOTAL se añade para esta comprobación; la exportación del programa presenta las categorías.</w:t>
      </w:r>
    </w:p>
    <w:p>
      <w:r>
        <w:br w:type="page"/>
      </w:r>
    </w:p>
    <w:p>
      <w:pPr>
        <w:pStyle w:val="Heading1"/>
      </w:pPr>
      <w:r>
        <w:t>4 Comprobar las fórmulas en el Excel exportado</w:t>
      </w:r>
    </w:p>
    <w:p>
      <w:r>
        <w:t>En la hoja Inventario, la fila 6 contiene los títulos: A Categoría, B SI, C EN, D SF, E CD y F ISI. ABARROTES está en la fila 7 y LIMPIEZA en la fila 11. Conserva esos resultados y realiza la revisión en una hoja nueva.</w:t>
      </w:r>
    </w:p>
    <w:p>
      <w:r>
        <w:t>Copia A6:F11 a una hoja llamada Verificación, manteniendo las mismas posiciones. En esa copia, añade las siguientes columnas. Usa Excel en español y aplica las fórmulas desde la fila 7 hasta la 11.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744"/>
        <w:gridCol w:w="4896"/>
      </w:tblGrid>
      <w:tr>
        <w:trPr>
          <w:cantSplit/>
          <w:tblHeader/>
        </w:trPr>
        <w:tc>
          <w:tcPr>
            <w:tcW w:type="dxa" w:w="115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Celda</w:t>
            </w:r>
          </w:p>
        </w:tc>
        <w:tc>
          <w:tcPr>
            <w:tcW w:type="dxa" w:w="374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Fórmula o título</w:t>
            </w:r>
          </w:p>
        </w:tc>
        <w:tc>
          <w:tcPr>
            <w:tcW w:type="dxa" w:w="489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 comprueba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G6 / G7</w:t>
            </w:r>
          </w:p>
        </w:tc>
        <w:tc>
          <w:tcPr>
            <w:tcW w:type="dxa" w:w="37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CD recalculada</w:t>
              <w:br/>
              <w:t>=B7+C7-D7</w:t>
            </w:r>
          </w:p>
        </w:tc>
        <w:tc>
          <w:tcPr>
            <w:tcW w:type="dxa" w:w="48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Debe coincidir con E7.</w:t>
            </w:r>
          </w:p>
        </w:tc>
      </w:tr>
      <w:tr>
        <w:trPr>
          <w:cantSplit/>
        </w:trPr>
        <w:tc>
          <w:tcPr>
            <w:tcW w:type="dxa" w:w="115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H6 / H7</w:t>
            </w:r>
          </w:p>
        </w:tc>
        <w:tc>
          <w:tcPr>
            <w:tcW w:type="dxa" w:w="374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ISI recalculado</w:t>
              <w:br/>
              <w:t>=G7/(B7+C7)</w:t>
            </w:r>
          </w:p>
        </w:tc>
        <w:tc>
          <w:tcPr>
            <w:tcW w:type="dxa" w:w="48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Aplica formato Porcentaje con dos decimales. Debe verse igual que F7.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I6 / I7</w:t>
            </w:r>
          </w:p>
        </w:tc>
        <w:tc>
          <w:tcPr>
            <w:tcW w:type="dxa" w:w="374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Diferencia de CD</w:t>
              <w:br/>
              <w:t>=G7-E7</w:t>
            </w:r>
          </w:p>
        </w:tc>
        <w:tc>
          <w:tcPr>
            <w:tcW w:type="dxa" w:w="48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El resultado esperado es 0.</w:t>
            </w:r>
          </w:p>
        </w:tc>
      </w:tr>
    </w:tbl>
    <w:p>
      <w:pPr>
        <w:spacing w:after="0"/>
      </w:pPr>
    </w:p>
    <w:p>
      <w:r>
        <w:t>El exportador guarda ISI como un número, por ejemplo 50,54, y le añade un signo % visual. La fórmula de H7 devuelve 0,5054 y el formato Porcentaje muestra 50,54 %. Por eso, para una comparación numérica usa H7*100 frente a F7; no compares H7 directamente con F7.</w:t>
      </w:r>
    </w:p>
    <w:p>
      <w:r>
        <w:t>Para el total, escribe =SUMA(B7:B11) en B12 y repite para C12, D12 y E12. En G12 escribe =B12+C12-D12 y en H12 escribe =G12/(B12+C12), con formato Porcentaje. Si SI + EN es cero, registra ISI como no calculable y revisa el caso antes de interpretarlo.</w:t>
      </w:r>
    </w:p>
    <w:p>
      <w:pPr>
        <w:pStyle w:val="Heading1"/>
      </w:pPr>
      <w:r>
        <w:t>5 Contrastar con ventas y registrar la revisión</w:t>
      </w:r>
    </w:p>
    <w:p>
      <w:r>
        <w:t>Filtra Cantidad_Vendida del inventario por el mismo período y categorías, y contrástala con los reportes POS. En el archivo utilizado, las ventas registradas suman 1671 unidades y la salida por balance es 1311: existe una diferencia de 360 unidades. No deben presentarse ambas cifras como equivalentes sin conciliarlas.</w:t>
      </w:r>
    </w:p>
    <w:p>
      <w:r>
        <w:t>Revisa fechas faltantes, duplicados, continuidad del saldo final de un día con el inicial del siguiente, entradas, devoluciones, mermas y ajustes. Conserva el inventario original, el Excel exportado y la hoja auxiliar por producto. Registra fecha de revisión, responsable y diferencias encontradas.</w:t>
      </w:r>
    </w:p>
    <w:p>
      <w:pPr>
        <w:pStyle w:val="Heading2"/>
      </w:pPr>
      <w:r>
        <w:t>Alcance de esta comprobación</w:t>
      </w:r>
    </w:p>
    <w:p>
      <w:r>
        <w:t>El inventario usado por el programa está identificado como demostración. Estos valores sirven para reproducir el cálculo técnico; para sustentar resultados reales de la tesis se requiere el kardex del negocio, sus reportes de ventas y la conciliación de los movimientos. Repetir el cálculo con éxito no convierte los datos demostrativos en evidencia real.</w:t>
      </w:r>
    </w:p>
    <w:p>
      <w:r>
        <w:br w:type="page"/>
      </w:r>
    </w:p>
    <w:p>
      <w:pPr>
        <w:pStyle w:val="Heading1"/>
      </w:pPr>
      <w:r>
        <w:t>Pretest  Volumen de demanda</w:t>
      </w:r>
    </w:p>
    <w:p>
      <w:pPr>
        <w:pStyle w:val="Subtitle"/>
      </w:pPr>
      <w:r>
        <w:t>Instrumento de recolección de datos de la dimensión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920"/>
      </w:tblGrid>
      <w:tr>
        <w:trPr>
          <w:cantSplit/>
          <w:tblHeader/>
        </w:trPr>
        <w:tc>
          <w:tcPr>
            <w:tcW w:type="dxa" w:w="187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92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Indicador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Cantidad demandada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Investigador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Lugar de estudio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Momento y período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Pretest. 02/09/2026 al 08/09/2026. Siete días.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Fórmula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CD = Σ ventas realizadas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Donde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CD se expresa en unidades vendidas. Σ representa la suma de las cantidades vendidas de los siete días.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3024"/>
        <w:gridCol w:w="3096"/>
        <w:gridCol w:w="3096"/>
      </w:tblGrid>
      <w:tr>
        <w:trPr>
          <w:cantSplit/>
          <w:tblHeader/>
        </w:trPr>
        <w:tc>
          <w:tcPr>
            <w:tcW w:type="dxa" w:w="57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30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309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Cantidad vendida</w:t>
            </w:r>
          </w:p>
        </w:tc>
        <w:tc>
          <w:tcPr>
            <w:tcW w:type="dxa" w:w="309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CD en unidades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ABARROTES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379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379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0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BEBIDAS</w:t>
            </w:r>
          </w:p>
        </w:tc>
        <w:tc>
          <w:tcPr>
            <w:tcW w:type="dxa" w:w="30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641</w:t>
            </w:r>
          </w:p>
        </w:tc>
        <w:tc>
          <w:tcPr>
            <w:tcW w:type="dxa" w:w="30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641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GOLOSINAS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465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465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0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HELADOS</w:t>
            </w:r>
          </w:p>
        </w:tc>
        <w:tc>
          <w:tcPr>
            <w:tcW w:type="dxa" w:w="30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184</w:t>
            </w:r>
          </w:p>
        </w:tc>
        <w:tc>
          <w:tcPr>
            <w:tcW w:type="dxa" w:w="30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184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LIMPIEZA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115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115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0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30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1784</w:t>
            </w:r>
          </w:p>
        </w:tc>
        <w:tc>
          <w:tcPr>
            <w:tcW w:type="dxa" w:w="30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1784</w:t>
            </w:r>
          </w:p>
        </w:tc>
      </w:tr>
    </w:tbl>
    <w:p>
      <w:pPr>
        <w:spacing w:after="0"/>
      </w:pPr>
    </w:p>
    <w:p>
      <w:pPr>
        <w:pStyle w:val="Heading2"/>
      </w:pPr>
      <w:r>
        <w:t>Cómo verificar</w:t>
      </w:r>
    </w:p>
    <w:p>
      <w:r>
        <w:t>En historial_demanda.csv, filtra las fechas 02/09/2026 al 08/09/2026. Agrupa category y suma quantity. Si usas una tabla dinámica, coloca category en Filas y quantity en Valores con la operación Suma. ABARROTES debe sumar 379 unidades y el total 1784.</w:t>
      </w:r>
    </w:p>
    <w:p>
      <w:r>
        <w:t>Contrasta esa suma con las cantidades de los reportes POS de los mismos días, usando la misma clasificación de productos. La ficha original dice Producto; esta versión resume por categoría, que es la unidad de análisis del modelo. Si se exige detalle por producto, debe conservarse como respaldo desde los reportes.</w:t>
      </w:r>
    </w:p>
    <w:p>
      <w:r>
        <w:t>La CD de esta ficha se obtiene de ventas, no de SI + EN − SF. El inventario y las ventas requieren conciliación; no sustituyas un resultado por el otro. Ventas observadas tampoco permiten medir por sí solas la demanda no atendida por falta de stock.</w:t>
      </w:r>
    </w:p>
    <w:p>
      <w:r>
        <w:br w:type="page"/>
      </w:r>
    </w:p>
    <w:p>
      <w:pPr>
        <w:pStyle w:val="Heading1"/>
      </w:pPr>
      <w:r>
        <w:t>Pretest  Patrón de demanda</w:t>
      </w:r>
    </w:p>
    <w:p>
      <w:pPr>
        <w:pStyle w:val="Subtitle"/>
      </w:pPr>
      <w:r>
        <w:t>Instrumento de recolección de datos de la dimensión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920"/>
      </w:tblGrid>
      <w:tr>
        <w:trPr>
          <w:cantSplit/>
          <w:tblHeader/>
        </w:trPr>
        <w:tc>
          <w:tcPr>
            <w:tcW w:type="dxa" w:w="187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92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Indicador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Estacionalidad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Investigador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Lugar de estudio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Momento y período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Pretest. 02/09/2026 al 08/09/2026. Siete días.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Fórmula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IE = VP / VPR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Donde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VP = promedio diario vendido en los siete días evaluados. VPR = promedio diario de agosto de 2026. Ambos se expresan en unidades por día; IE es un índice sin unidad.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3024"/>
        <w:gridCol w:w="2088"/>
        <w:gridCol w:w="2088"/>
        <w:gridCol w:w="2016"/>
      </w:tblGrid>
      <w:tr>
        <w:trPr>
          <w:cantSplit/>
          <w:tblHeader/>
        </w:trPr>
        <w:tc>
          <w:tcPr>
            <w:tcW w:type="dxa" w:w="57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30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08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VP diario</w:t>
            </w:r>
          </w:p>
        </w:tc>
        <w:tc>
          <w:tcPr>
            <w:tcW w:type="dxa" w:w="208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VPR diario</w:t>
            </w:r>
          </w:p>
        </w:tc>
        <w:tc>
          <w:tcPr>
            <w:tcW w:type="dxa" w:w="201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IE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ABARROTES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54,14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56,39</w:t>
            </w:r>
          </w:p>
        </w:tc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0,96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0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BEBIDAS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91,57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97,94</w:t>
            </w:r>
          </w:p>
        </w:tc>
        <w:tc>
          <w:tcPr>
            <w:tcW w:type="dxa" w:w="201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0,94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GOLOSINAS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66,43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74,71</w:t>
            </w:r>
          </w:p>
        </w:tc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0,89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0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HELADOS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26,29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27,23</w:t>
            </w:r>
          </w:p>
        </w:tc>
        <w:tc>
          <w:tcPr>
            <w:tcW w:type="dxa" w:w="201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0,97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LIMPIEZA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16,43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18,23</w:t>
            </w:r>
          </w:p>
        </w:tc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0,90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0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254,86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274,48</w:t>
            </w:r>
          </w:p>
        </w:tc>
        <w:tc>
          <w:tcPr>
            <w:tcW w:type="dxa" w:w="201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0,93</w:t>
            </w:r>
          </w:p>
        </w:tc>
      </w:tr>
    </w:tbl>
    <w:p>
      <w:pPr>
        <w:spacing w:after="0"/>
      </w:pPr>
    </w:p>
    <w:p>
      <w:pPr>
        <w:pStyle w:val="Heading2"/>
      </w:pPr>
      <w:r>
        <w:t>Cómo verificar</w:t>
      </w:r>
    </w:p>
    <w:p>
      <w:r>
        <w:t>Suma las unidades de cada categoría en la semana y divide entre 7 para obtener VP. Suma sus unidades del 1 al 31 de agosto de 2026 y divide entre 31 para obtener VPR. Divide VP entre VPR conservando toda la precisión; redondea solo al mostrar el resultado. Se usa agosto como referencia común anterior a los dos períodos.</w:t>
      </w:r>
    </w:p>
    <w:p>
      <w:r>
        <w:t>Ejemplo ABARROTES: VP = 379 ÷ 7 = 54,14 unidades/día; VPR = 1748 ÷ 31 = 56,39; IE = 0,96.</w:t>
      </w:r>
    </w:p>
    <w:p>
      <w:r>
        <w:t>En una hoja de Excel, con VP en C2 y VPR en D2, escribe =C2/D2 en E2. No apliques formato Porcentaje. IE mayor que 1 indica venta por encima de la referencia; menor que 1, por debajo. Este cociente describe variación frente a agosto y no demuestra por sí solo un patrón estacional recurrente ni una mejora causada por el modelo.</w:t>
      </w:r>
    </w:p>
    <w:p>
      <w:r>
        <w:br w:type="page"/>
      </w:r>
    </w:p>
    <w:p>
      <w:pPr>
        <w:pStyle w:val="Heading1"/>
      </w:pPr>
      <w:r>
        <w:t>Pretest  Precisión del pronóstico</w:t>
      </w:r>
    </w:p>
    <w:p>
      <w:pPr>
        <w:pStyle w:val="Subtitle"/>
      </w:pPr>
      <w:r>
        <w:t>Instrumento de recolección de datos de la dimensión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920"/>
      </w:tblGrid>
      <w:tr>
        <w:trPr>
          <w:cantSplit/>
          <w:tblHeader/>
        </w:trPr>
        <w:tc>
          <w:tcPr>
            <w:tcW w:type="dxa" w:w="187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92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Indicador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Error de pronóstico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Investigador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Lugar de estudio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Momento y período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Pretest. 02/09/2026 al 08/09/2026. Siete días.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Fórmula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MAPE = (100/n) × Σ |(DR − DP) / DR|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Donde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DR = venta observada; DP = pronóstico; n = observaciones con DR distinta de cero. El valor absoluto evita que los errores positivos y negativos se compensen.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520"/>
        <w:gridCol w:w="2088"/>
        <w:gridCol w:w="2160"/>
        <w:gridCol w:w="2448"/>
      </w:tblGrid>
      <w:tr>
        <w:trPr>
          <w:cantSplit/>
          <w:tblHeader/>
        </w:trPr>
        <w:tc>
          <w:tcPr>
            <w:tcW w:type="dxa" w:w="57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252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08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DR semanal</w:t>
            </w:r>
          </w:p>
        </w:tc>
        <w:tc>
          <w:tcPr>
            <w:tcW w:type="dxa" w:w="21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DP semanal</w:t>
            </w:r>
          </w:p>
        </w:tc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MAPE diario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5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ABARROTES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379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452,05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30,06 %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5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BEBIDAS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641</w:t>
            </w:r>
          </w:p>
        </w:tc>
        <w:tc>
          <w:tcPr>
            <w:tcW w:type="dxa" w:w="216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703,49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17,67 %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5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GOLOSINAS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465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528,73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40,13 %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5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HELADOS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184</w:t>
            </w:r>
          </w:p>
        </w:tc>
        <w:tc>
          <w:tcPr>
            <w:tcW w:type="dxa" w:w="216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204,55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25,86 %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5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LIMPIEZA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115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128,15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24,70 %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5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GLOBAL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1784</w:t>
            </w:r>
          </w:p>
        </w:tc>
        <w:tc>
          <w:tcPr>
            <w:tcW w:type="dxa" w:w="216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2016,97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27,69 %</w:t>
            </w:r>
          </w:p>
        </w:tc>
      </w:tr>
    </w:tbl>
    <w:p>
      <w:pPr>
        <w:spacing w:after="0"/>
      </w:pPr>
    </w:p>
    <w:p>
      <w:r>
        <w:t>Fuente de DP: PMS-7 recursivo calculado con información hasta el 01/09/2026. Fuente de DR: historial_demanda.csv. DR y DP de la tabla son sumas semanales; el MAPE se obtiene de las siete observaciones diarias por categoría, no de esos dos totales.</w:t>
      </w:r>
    </w:p>
    <w:p>
      <w:pPr>
        <w:pStyle w:val="Heading2"/>
      </w:pPr>
      <w:r>
        <w:t>Cómo verificar</w:t>
      </w:r>
    </w:p>
    <w:p>
      <w:r>
        <w:t>En una hoja auxiliar coloca Fecha, Categoría, DR y DP en A:D. En E2 escribe =SI(C2=0;"";ABS((C2-D2)/C2)) y copia para las 35 observaciones. Con formato Porcentaje, =PROMEDIO(E2:E36) devuelve el MAPE global. Para cada categoría, promedia solo sus siete errores. Aquí las 35 demandas son positivas.</w:t>
      </w:r>
    </w:p>
    <w:p>
      <w:r>
        <w:t>Reconstrucción de DP: para cada categoría, promedia las ventas del 26/08 al 01/09 para pronosticar el 02/09. Añade ese pronóstico al final de la serie, retira el dato más antiguo y promedia los últimos siete valores para el siguiente día. Continúa hasta el 08/09 sin introducir ventas posteriores al corte. PMS-7 es una referencia calculada; no se ha acreditado que fuera el método usado por la tienda.</w:t>
      </w:r>
    </w:p>
    <w:p>
      <w:r>
        <w:t>Control adicional: MAE = 11,54 y RMSE = 15,96 unidades, calculados sobre los 35 errores diarios. El MAPE global es 27,69 %. Son evaluaciones históricas: comparar semanas distintas no aísla el efecto del modelo ni acredita una intervención en la tienda.</w:t>
      </w:r>
    </w:p>
    <w:p>
      <w:r>
        <w:br w:type="page"/>
      </w:r>
    </w:p>
    <w:p>
      <w:pPr>
        <w:pStyle w:val="Heading1"/>
      </w:pPr>
      <w:r>
        <w:t>Postest  Volumen de demanda</w:t>
      </w:r>
    </w:p>
    <w:p>
      <w:pPr>
        <w:pStyle w:val="Subtitle"/>
      </w:pPr>
      <w:r>
        <w:t>Instrumento de recolección de datos de la dimensión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920"/>
      </w:tblGrid>
      <w:tr>
        <w:trPr>
          <w:cantSplit/>
          <w:tblHeader/>
        </w:trPr>
        <w:tc>
          <w:tcPr>
            <w:tcW w:type="dxa" w:w="187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92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Indicador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Cantidad demandada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Investigador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Lugar de estudio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Momento y período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Postest. 09/09/2026 al 15/09/2026. Siete días.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Fórmula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CD = Σ ventas realizadas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Donde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CD se expresa en unidades vendidas. Σ representa la suma de las cantidades vendidas de los siete días.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3024"/>
        <w:gridCol w:w="3096"/>
        <w:gridCol w:w="3096"/>
      </w:tblGrid>
      <w:tr>
        <w:trPr>
          <w:cantSplit/>
          <w:tblHeader/>
        </w:trPr>
        <w:tc>
          <w:tcPr>
            <w:tcW w:type="dxa" w:w="57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30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309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Cantidad vendida</w:t>
            </w:r>
          </w:p>
        </w:tc>
        <w:tc>
          <w:tcPr>
            <w:tcW w:type="dxa" w:w="309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CD en unidades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ABARROTES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330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330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0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BEBIDAS</w:t>
            </w:r>
          </w:p>
        </w:tc>
        <w:tc>
          <w:tcPr>
            <w:tcW w:type="dxa" w:w="30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611</w:t>
            </w:r>
          </w:p>
        </w:tc>
        <w:tc>
          <w:tcPr>
            <w:tcW w:type="dxa" w:w="30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611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GOLOSINAS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496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496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0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HELADOS</w:t>
            </w:r>
          </w:p>
        </w:tc>
        <w:tc>
          <w:tcPr>
            <w:tcW w:type="dxa" w:w="30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146</w:t>
            </w:r>
          </w:p>
        </w:tc>
        <w:tc>
          <w:tcPr>
            <w:tcW w:type="dxa" w:w="30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146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LIMPIEZA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88</w:t>
            </w:r>
          </w:p>
        </w:tc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88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0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30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1671</w:t>
            </w:r>
          </w:p>
        </w:tc>
        <w:tc>
          <w:tcPr>
            <w:tcW w:type="dxa" w:w="309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1671</w:t>
            </w:r>
          </w:p>
        </w:tc>
      </w:tr>
    </w:tbl>
    <w:p>
      <w:pPr>
        <w:spacing w:after="0"/>
      </w:pPr>
    </w:p>
    <w:p>
      <w:pPr>
        <w:pStyle w:val="Heading2"/>
      </w:pPr>
      <w:r>
        <w:t>Cómo verificar</w:t>
      </w:r>
    </w:p>
    <w:p>
      <w:r>
        <w:t>En historial_demanda.csv, filtra las fechas 09/09/2026 al 15/09/2026. Agrupa category y suma quantity. Si usas una tabla dinámica, coloca category en Filas y quantity en Valores con la operación Suma. ABARROTES debe sumar 330 unidades y el total 1671.</w:t>
      </w:r>
    </w:p>
    <w:p>
      <w:r>
        <w:t>Contrasta esa suma con las cantidades de los reportes POS de los mismos días, usando la misma clasificación de productos. La ficha original dice Producto; esta versión resume por categoría, que es la unidad de análisis del modelo. Si se exige detalle por producto, debe conservarse como respaldo desde los reportes.</w:t>
      </w:r>
    </w:p>
    <w:p>
      <w:r>
        <w:t>La CD de esta ficha se obtiene de ventas, no de SI + EN − SF. El inventario y las ventas requieren conciliación; no sustituyas un resultado por el otro. Ventas observadas tampoco permiten medir por sí solas la demanda no atendida por falta de stock.</w:t>
      </w:r>
    </w:p>
    <w:p>
      <w:r>
        <w:br w:type="page"/>
      </w:r>
    </w:p>
    <w:p>
      <w:pPr>
        <w:pStyle w:val="Heading1"/>
      </w:pPr>
      <w:r>
        <w:t>Postest  Patrón de demanda</w:t>
      </w:r>
    </w:p>
    <w:p>
      <w:pPr>
        <w:pStyle w:val="Subtitle"/>
      </w:pPr>
      <w:r>
        <w:t>Instrumento de recolección de datos de la dimensión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920"/>
      </w:tblGrid>
      <w:tr>
        <w:trPr>
          <w:cantSplit/>
          <w:tblHeader/>
        </w:trPr>
        <w:tc>
          <w:tcPr>
            <w:tcW w:type="dxa" w:w="187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92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Indicador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Estacionalidad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Investigador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Lugar de estudio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Momento y período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Postest. 09/09/2026 al 15/09/2026. Siete días.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Fórmula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IE = VP / VPR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Donde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VP = promedio diario vendido en los siete días evaluados. VPR = promedio diario de agosto de 2026. Ambos se expresan en unidades por día; IE es un índice sin unidad.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3024"/>
        <w:gridCol w:w="2088"/>
        <w:gridCol w:w="2088"/>
        <w:gridCol w:w="2016"/>
      </w:tblGrid>
      <w:tr>
        <w:trPr>
          <w:cantSplit/>
          <w:tblHeader/>
        </w:trPr>
        <w:tc>
          <w:tcPr>
            <w:tcW w:type="dxa" w:w="57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30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08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VP diario</w:t>
            </w:r>
          </w:p>
        </w:tc>
        <w:tc>
          <w:tcPr>
            <w:tcW w:type="dxa" w:w="208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VPR diario</w:t>
            </w:r>
          </w:p>
        </w:tc>
        <w:tc>
          <w:tcPr>
            <w:tcW w:type="dxa" w:w="201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IE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ABARROTES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47,14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56,39</w:t>
            </w:r>
          </w:p>
        </w:tc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0,84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0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BEBIDAS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87,29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97,94</w:t>
            </w:r>
          </w:p>
        </w:tc>
        <w:tc>
          <w:tcPr>
            <w:tcW w:type="dxa" w:w="201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0,89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GOLOSINAS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70,86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74,71</w:t>
            </w:r>
          </w:p>
        </w:tc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0,95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0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HELADOS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20,86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27,23</w:t>
            </w:r>
          </w:p>
        </w:tc>
        <w:tc>
          <w:tcPr>
            <w:tcW w:type="dxa" w:w="201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0,77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LIMPIEZA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12,57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18,23</w:t>
            </w:r>
          </w:p>
        </w:tc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0,69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024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238,71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274,48</w:t>
            </w:r>
          </w:p>
        </w:tc>
        <w:tc>
          <w:tcPr>
            <w:tcW w:type="dxa" w:w="201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0,87</w:t>
            </w:r>
          </w:p>
        </w:tc>
      </w:tr>
    </w:tbl>
    <w:p>
      <w:pPr>
        <w:spacing w:after="0"/>
      </w:pPr>
    </w:p>
    <w:p>
      <w:pPr>
        <w:pStyle w:val="Heading2"/>
      </w:pPr>
      <w:r>
        <w:t>Cómo verificar</w:t>
      </w:r>
    </w:p>
    <w:p>
      <w:r>
        <w:t>Suma las unidades de cada categoría en la semana y divide entre 7 para obtener VP. Suma sus unidades del 1 al 31 de agosto de 2026 y divide entre 31 para obtener VPR. Divide VP entre VPR conservando toda la precisión; redondea solo al mostrar el resultado. Se usa agosto como referencia común anterior a los dos períodos.</w:t>
      </w:r>
    </w:p>
    <w:p>
      <w:r>
        <w:t>Ejemplo ABARROTES: VP = 330 ÷ 7 = 47,14 unidades/día; VPR = 1748 ÷ 31 = 56,39; IE = 0,84.</w:t>
      </w:r>
    </w:p>
    <w:p>
      <w:r>
        <w:t>En una hoja de Excel, con VP en C2 y VPR en D2, escribe =C2/D2 en E2. No apliques formato Porcentaje. IE mayor que 1 indica venta por encima de la referencia; menor que 1, por debajo. Este cociente describe variación frente a agosto y no demuestra por sí solo un patrón estacional recurrente ni una mejora causada por el modelo.</w:t>
      </w:r>
    </w:p>
    <w:p>
      <w:r>
        <w:br w:type="page"/>
      </w:r>
    </w:p>
    <w:p>
      <w:pPr>
        <w:pStyle w:val="Heading1"/>
      </w:pPr>
      <w:r>
        <w:t>Postest  Precisión del pronóstico</w:t>
      </w:r>
    </w:p>
    <w:p>
      <w:pPr>
        <w:pStyle w:val="Subtitle"/>
      </w:pPr>
      <w:r>
        <w:t>Instrumento de recolección de datos de la dimensión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920"/>
      </w:tblGrid>
      <w:tr>
        <w:trPr>
          <w:cantSplit/>
          <w:tblHeader/>
        </w:trPr>
        <w:tc>
          <w:tcPr>
            <w:tcW w:type="dxa" w:w="187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92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Indicador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Error de pronóstico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Investigador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Lugar de estudio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Momento y período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Postest. 09/09/2026 al 15/09/2026. Siete días.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Fórmula</w:t>
            </w:r>
          </w:p>
        </w:tc>
        <w:tc>
          <w:tcPr>
            <w:tcW w:type="dxa" w:w="79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MAPE = (100/n) × Σ |(DR − DP) / DR|</w:t>
            </w:r>
          </w:p>
        </w:tc>
      </w:tr>
      <w:tr>
        <w:trPr>
          <w:cantSplit/>
        </w:trPr>
        <w:tc>
          <w:tcPr>
            <w:tcW w:type="dxa" w:w="1872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Donde</w:t>
            </w:r>
          </w:p>
        </w:tc>
        <w:tc>
          <w:tcPr>
            <w:tcW w:type="dxa" w:w="79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DR = venta observada; DP = pronóstico; n = observaciones con DR distinta de cero. El valor absoluto evita que los errores positivos y negativos se compensen.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520"/>
        <w:gridCol w:w="2088"/>
        <w:gridCol w:w="2160"/>
        <w:gridCol w:w="2448"/>
      </w:tblGrid>
      <w:tr>
        <w:trPr>
          <w:cantSplit/>
          <w:tblHeader/>
        </w:trPr>
        <w:tc>
          <w:tcPr>
            <w:tcW w:type="dxa" w:w="57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252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08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DR semanal</w:t>
            </w:r>
          </w:p>
        </w:tc>
        <w:tc>
          <w:tcPr>
            <w:tcW w:type="dxa" w:w="21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DP semanal</w:t>
            </w:r>
          </w:p>
        </w:tc>
        <w:tc>
          <w:tcPr>
            <w:tcW w:type="dxa" w:w="24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MAPE diario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5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ABARROTES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330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399,75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39,51 %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5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BEBIDAS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611</w:t>
            </w:r>
          </w:p>
        </w:tc>
        <w:tc>
          <w:tcPr>
            <w:tcW w:type="dxa" w:w="216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672,50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15,63 %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5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GOLOSINAS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496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549,38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22,74 %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5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HELADOS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146</w:t>
            </w:r>
          </w:p>
        </w:tc>
        <w:tc>
          <w:tcPr>
            <w:tcW w:type="dxa" w:w="216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188,00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44,33 %</w:t>
            </w:r>
          </w:p>
        </w:tc>
      </w:tr>
      <w:tr>
        <w:trPr>
          <w:cantSplit/>
        </w:trPr>
        <w:tc>
          <w:tcPr>
            <w:tcW w:type="dxa" w:w="5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5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LIMPIEZA</w:t>
            </w:r>
          </w:p>
        </w:tc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88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121,75</w:t>
            </w:r>
          </w:p>
        </w:tc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47,27 %</w:t>
            </w:r>
          </w:p>
        </w:tc>
      </w:tr>
      <w:tr>
        <w:trPr>
          <w:cantSplit/>
        </w:trPr>
        <w:tc>
          <w:tcPr>
            <w:tcW w:type="dxa" w:w="576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52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GLOBAL</w:t>
            </w:r>
          </w:p>
        </w:tc>
        <w:tc>
          <w:tcPr>
            <w:tcW w:type="dxa" w:w="208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1671</w:t>
            </w:r>
          </w:p>
        </w:tc>
        <w:tc>
          <w:tcPr>
            <w:tcW w:type="dxa" w:w="2160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1931,38</w:t>
            </w:r>
          </w:p>
        </w:tc>
        <w:tc>
          <w:tcPr>
            <w:tcW w:type="dxa" w:w="2448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9"/>
              </w:rPr>
              <w:t>33,89 %</w:t>
            </w:r>
          </w:p>
        </w:tc>
      </w:tr>
    </w:tbl>
    <w:p>
      <w:pPr>
        <w:spacing w:after="0"/>
      </w:pPr>
    </w:p>
    <w:p>
      <w:r>
        <w:t>Fuente de DP: modelo del programa con corte 08/09/2026, ejecución guardada del 27/09/2026. Fuente de DR: historial_demanda.csv. DR y DP de la tabla son sumas semanales; el MAPE se obtiene de las siete observaciones diarias por categoría, no de esos dos totales.</w:t>
      </w:r>
    </w:p>
    <w:p>
      <w:pPr>
        <w:pStyle w:val="Heading2"/>
      </w:pPr>
      <w:r>
        <w:t>Cómo verificar</w:t>
      </w:r>
    </w:p>
    <w:p>
      <w:r>
        <w:t>En una hoja auxiliar coloca Fecha, Categoría, DR y DP en A:D. En E2 escribe =SI(C2=0;"";ABS((C2-D2)/C2)) y copia para las 35 observaciones. Con formato Porcentaje, =PROMEDIO(E2:E36) devuelve el MAPE global. Para cada categoría, promedia solo sus siete errores. Aquí las 35 demandas son positivas.</w:t>
      </w:r>
    </w:p>
    <w:p>
      <w:r>
        <w:t>En el programa, ejecuta el postest con corte 08/09 y horizonte 7 días. Descarga el Excel y usa las filas diarias de demanda observada y predicción del modelo para esta comprobación. El PMS-7 que aparece junto al modelo evalúa la misma semana del 09 al 15/09: su MAPE de 31,54 % no es el MAPE del pretest del 02 al 08/09.</w:t>
      </w:r>
    </w:p>
    <w:p>
      <w:r>
        <w:t>Control adicional: MAE = 10,41 y RMSE = 14,17 unidades, calculados sobre los 35 errores diarios. El MAPE global es 33,89 %. Son evaluaciones históricas: comparar semanas distintas no aísla el efecto del modelo ni acredita una intervención en la tienda.</w:t>
      </w:r>
    </w:p>
    <w:sectPr w:rsidR="00FC693F" w:rsidRPr="0006063C" w:rsidSect="00034616">
      <w:pgSz w:w="11909" w:h="16834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verificación del pretest y postest con fichas de dimensiones</dc:title>
  <dc:subject>Verificación del período 09/09/2026 al 15/09/2026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